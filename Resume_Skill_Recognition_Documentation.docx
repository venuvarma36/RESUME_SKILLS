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Resume Skill Recognition System - Complete Documentation</w:t>
      </w:r>
    </w:p>
    <w:p/>
    <w:p>
      <w:r>
        <w:t xml:space="preserve">**Version:** 1.0.0  </w:t>
      </w:r>
    </w:p>
    <w:p>
      <w:r>
        <w:t xml:space="preserve">**Last Updated:** January 26, 2026  </w:t>
      </w:r>
    </w:p>
    <w:p>
      <w:r>
        <w:t>**Author:** AI Development Team</w:t>
      </w:r>
    </w:p>
    <w:p/>
    <w:p>
      <w:r>
        <w:t>---</w:t>
      </w:r>
    </w:p>
    <w:p/>
    <w:p>
      <w:pPr>
        <w:pStyle w:val="Heading2"/>
      </w:pPr>
      <w:r>
        <w:t>Table of Contents</w:t>
      </w:r>
    </w:p>
    <w:p/>
    <w:p>
      <w:r>
        <w:t>1. [Overview](#overview)</w:t>
      </w:r>
    </w:p>
    <w:p>
      <w:r>
        <w:t>2. [System Architecture](#system-architecture)</w:t>
      </w:r>
    </w:p>
    <w:p>
      <w:r>
        <w:t>3. [Technology Stack](#technology-stack)</w:t>
      </w:r>
    </w:p>
    <w:p>
      <w:r>
        <w:t>4. [Core Modules](#core-modules)</w:t>
      </w:r>
    </w:p>
    <w:p>
      <w:r>
        <w:t>5. [Machine Learning Models](#machine-learning-models)</w:t>
      </w:r>
    </w:p>
    <w:p>
      <w:r>
        <w:t>6. [Data Flow](#data-flow)</w:t>
      </w:r>
    </w:p>
    <w:p>
      <w:r>
        <w:t>7. [Installation Guide](#installation-guide)</w:t>
      </w:r>
    </w:p>
    <w:p>
      <w:r>
        <w:t>8. [Configuration](#configuration)</w:t>
      </w:r>
    </w:p>
    <w:p>
      <w:r>
        <w:t>9. [Usage Guide](#usage-guide)</w:t>
      </w:r>
    </w:p>
    <w:p>
      <w:r>
        <w:t>10. [API Reference](#api-reference)</w:t>
      </w:r>
    </w:p>
    <w:p>
      <w:r>
        <w:t>11. [Web UI Guide](#web-ui-guide)</w:t>
      </w:r>
    </w:p>
    <w:p>
      <w:r>
        <w:t>12. [Performance Optimization](#performance-optimization)</w:t>
      </w:r>
    </w:p>
    <w:p>
      <w:r>
        <w:t>13. [Extending the System](#extending-the-system)</w:t>
      </w:r>
    </w:p>
    <w:p>
      <w:r>
        <w:t>14. [Troubleshooting](#troubleshooting)</w:t>
      </w:r>
    </w:p>
    <w:p>
      <w:r>
        <w:t>15. [Best Practices](#best-practices)</w:t>
      </w:r>
    </w:p>
    <w:p>
      <w:r>
        <w:t>16. [FAQ](#faq)</w:t>
      </w:r>
    </w:p>
    <w:p/>
    <w:p>
      <w:r>
        <w:t>---</w:t>
      </w:r>
    </w:p>
    <w:p/>
    <w:p>
      <w:pPr>
        <w:pStyle w:val="Heading2"/>
      </w:pPr>
      <w:r>
        <w:t>Overview</w:t>
      </w:r>
    </w:p>
    <w:p/>
    <w:p>
      <w:r>
        <w:t>### What is Resume Skill Recognition System?</w:t>
      </w:r>
    </w:p>
    <w:p/>
    <w:p>
      <w:r>
        <w:t>The Resume Skill Recognition System is an end-to-end, production-ready application that uses Natural Language Processing (NLP) and Machine Learning (ML) to automatically extract, classify, and match skills from resumes against job descriptions. The system provides intelligent candidate ranking and comprehensive analysis tools.</w:t>
      </w:r>
    </w:p>
    <w:p/>
    <w:p>
      <w:r>
        <w:t>### Key Features</w:t>
      </w:r>
    </w:p>
    <w:p/>
    <w:p>
      <w:r>
        <w:t>- **Multi-format Support**: PDF, DOCX, and scanned documents (via OCR)</w:t>
      </w:r>
    </w:p>
    <w:p>
      <w:r>
        <w:t>- **Hybrid Skill Extraction**: Combines NER models and rule-based matching</w:t>
      </w:r>
    </w:p>
    <w:p>
      <w:r>
        <w:t>- **Advanced Embeddings**: Uses BERT-based sentence transformers</w:t>
      </w:r>
    </w:p>
    <w:p>
      <w:r>
        <w:t>- **Intelligent Matching**: Weighted category scoring with cosine similarity</w:t>
      </w:r>
    </w:p>
    <w:p>
      <w:r>
        <w:t>- **Interactive Web UI**: Built with Streamlit and Plotly visualizations</w:t>
      </w:r>
    </w:p>
    <w:p>
      <w:r>
        <w:t>- **Batch Processing**: Handle multiple resumes simultaneously</w:t>
      </w:r>
    </w:p>
    <w:p>
      <w:r>
        <w:t>- **Export Capabilities**: CSV, JSON, and ZIP downloads</w:t>
      </w:r>
    </w:p>
    <w:p>
      <w:r>
        <w:t>- **Production-Ready**: Comprehensive logging, error handling, and testing</w:t>
      </w:r>
    </w:p>
    <w:p/>
    <w:p>
      <w:r>
        <w:t>### Use Cases</w:t>
      </w:r>
    </w:p>
    <w:p/>
    <w:p>
      <w:r>
        <w:t>1. **HR Recruitment**: Automate initial resume screening</w:t>
      </w:r>
    </w:p>
    <w:p>
      <w:r>
        <w:t>2. **Talent Acquisition**: Rank candidates by skill match</w:t>
      </w:r>
    </w:p>
    <w:p>
      <w:r>
        <w:t>3. **Skill Gap Analysis**: Identify missing skills in candidates</w:t>
      </w:r>
    </w:p>
    <w:p>
      <w:r>
        <w:t>4. **Resume Parsing**: Extract structured data from unstructured documents</w:t>
      </w:r>
    </w:p>
    <w:p>
      <w:r>
        <w:t>5. **Job Matching**: Match resumes to multiple job descriptions</w:t>
      </w:r>
    </w:p>
    <w:p/>
    <w:p>
      <w:r>
        <w:t>---</w:t>
      </w:r>
    </w:p>
    <w:p/>
    <w:p>
      <w:pPr>
        <w:pStyle w:val="Heading2"/>
      </w:pPr>
      <w:r>
        <w:t>System Architecture</w:t>
      </w:r>
    </w:p>
    <w:p/>
    <w:p>
      <w:r>
        <w:t>### High-Level Architecture</w:t>
      </w:r>
    </w:p>
    <w:p/>
    <w:p>
      <w:r>
        <w:t>```</w:t>
      </w:r>
    </w:p>
    <w:p>
      <w:r>
        <w:t>┌─────────────────────────────────────────────────────────────────┐</w:t>
      </w:r>
    </w:p>
    <w:p>
      <w:r>
        <w:t>│                         USER INTERFACE                          │</w:t>
      </w:r>
    </w:p>
    <w:p>
      <w:r>
        <w:t>│  ┌──────────────────┐  ┌──────────────────┐  ┌──────────────┐  │</w:t>
      </w:r>
    </w:p>
    <w:p>
      <w:r>
        <w:t>│  │  Web UI          │  │  CLI Interface   │  │  Python API  │  │</w:t>
      </w:r>
    </w:p>
    <w:p>
      <w:r>
        <w:t>│  │  (Streamlit)     │  │  (Argparse)      │  │  (Module)    │  │</w:t>
      </w:r>
    </w:p>
    <w:p>
      <w:r>
        <w:t>│  └──────────────────┘  └──────────────────┘  └──────────────┘  │</w:t>
      </w:r>
    </w:p>
    <w:p>
      <w:r>
        <w:t>└──────────────────────────────┬──────────────────────────────────┘</w:t>
      </w:r>
    </w:p>
    <w:p>
      <w:r>
        <w:t xml:space="preserve">                               │</w:t>
      </w:r>
    </w:p>
    <w:p>
      <w:r>
        <w:t xml:space="preserve">                               ▼</w:t>
      </w:r>
    </w:p>
    <w:p>
      <w:r>
        <w:t>┌─────────────────────────────────────────────────────────────────┐</w:t>
      </w:r>
    </w:p>
    <w:p>
      <w:r>
        <w:t>│                      MATCHING ENGINE                            │</w:t>
      </w:r>
    </w:p>
    <w:p>
      <w:r>
        <w:t>│  ┌───────────────────────────────────────────────────────────┐  │</w:t>
      </w:r>
    </w:p>
    <w:p>
      <w:r>
        <w:t>│  │  ResumeJDMatcher (Orchestrator)                           │  │</w:t>
      </w:r>
    </w:p>
    <w:p>
      <w:r>
        <w:t>│  │  - Coordinates all modules                                │  │</w:t>
      </w:r>
    </w:p>
    <w:p>
      <w:r>
        <w:t>│  │  - Implements matching algorithm                          │  │</w:t>
      </w:r>
    </w:p>
    <w:p>
      <w:r>
        <w:t>│  │  - Generates results and reports                          │  │</w:t>
      </w:r>
    </w:p>
    <w:p>
      <w:r>
        <w:t>│  └───────────────────────────────────────────────────────────┘  │</w:t>
      </w:r>
    </w:p>
    <w:p>
      <w:r>
        <w:t>└──────────────────────────────┬──────────────────────────────────┘</w:t>
      </w:r>
    </w:p>
    <w:p>
      <w:r>
        <w:t xml:space="preserve">                               │</w:t>
      </w:r>
    </w:p>
    <w:p>
      <w:r>
        <w:t xml:space="preserve">         ┌─────────────────────┼─────────────────────┐</w:t>
      </w:r>
    </w:p>
    <w:p>
      <w:r>
        <w:t xml:space="preserve">         ▼                     ▼                     ▼</w:t>
      </w:r>
    </w:p>
    <w:p>
      <w:r>
        <w:t>┌──────────────────┐  ┌──────────────────┐  ┌──────────────────┐</w:t>
      </w:r>
    </w:p>
    <w:p>
      <w:r>
        <w:t>│ TEXT EXTRACTION  │  │ SKILL EXTRACTION │  │ FEATURE ENGINE   │</w:t>
      </w:r>
    </w:p>
    <w:p>
      <w:r>
        <w:t>│                  │  │                  │  │                  │</w:t>
      </w:r>
    </w:p>
    <w:p>
      <w:r>
        <w:t>│ - PDF Parser     │  │ - NER Model      │  │ - BERT Embeddings│</w:t>
      </w:r>
    </w:p>
    <w:p>
      <w:r>
        <w:t>│ - DOCX Parser    │  │ - Rule-based     │  │ - Caching        │</w:t>
      </w:r>
    </w:p>
    <w:p>
      <w:r>
        <w:t>│ - OCR (Tesseract)│  │ - Dictionary     │  │ - Normalization  │</w:t>
      </w:r>
    </w:p>
    <w:p>
      <w:r>
        <w:t>└──────────────────┘  └──────────────────┘  └──────────────────┘</w:t>
      </w:r>
    </w:p>
    <w:p>
      <w:r>
        <w:t xml:space="preserve">         │                     │                     │</w:t>
      </w:r>
    </w:p>
    <w:p>
      <w:r>
        <w:t xml:space="preserve">         └─────────────────────┼─────────────────────┘</w:t>
      </w:r>
    </w:p>
    <w:p>
      <w:r>
        <w:t xml:space="preserve">                               ▼</w:t>
      </w:r>
    </w:p>
    <w:p>
      <w:r>
        <w:t xml:space="preserve">                    ┌──────────────────┐</w:t>
      </w:r>
    </w:p>
    <w:p>
      <w:r>
        <w:t xml:space="preserve">                    │  PREPROCESSING   │</w:t>
      </w:r>
    </w:p>
    <w:p>
      <w:r>
        <w:t xml:space="preserve">                    │                  │</w:t>
      </w:r>
    </w:p>
    <w:p>
      <w:r>
        <w:t xml:space="preserve">                    │ - Tokenization   │</w:t>
      </w:r>
    </w:p>
    <w:p>
      <w:r>
        <w:t xml:space="preserve">                    │ - Normalization  │</w:t>
      </w:r>
    </w:p>
    <w:p>
      <w:r>
        <w:t xml:space="preserve">                    │ - Stopword Remove│</w:t>
      </w:r>
    </w:p>
    <w:p>
      <w:r>
        <w:t xml:space="preserve">                    │ - Lemmatization  │</w:t>
      </w:r>
    </w:p>
    <w:p>
      <w:r>
        <w:t xml:space="preserve">                    └──────────────────┘</w:t>
      </w:r>
    </w:p>
    <w:p>
      <w:r>
        <w:t xml:space="preserve">                               │</w:t>
      </w:r>
    </w:p>
    <w:p>
      <w:r>
        <w:t xml:space="preserve">                               ▼</w:t>
      </w:r>
    </w:p>
    <w:p>
      <w:r>
        <w:t xml:space="preserve">                    ┌──────────────────┐</w:t>
      </w:r>
    </w:p>
    <w:p>
      <w:r>
        <w:t xml:space="preserve">                    │  ML CLASSIFIER   │</w:t>
      </w:r>
    </w:p>
    <w:p>
      <w:r>
        <w:t xml:space="preserve">                    │                  │</w:t>
      </w:r>
    </w:p>
    <w:p>
      <w:r>
        <w:t xml:space="preserve">                    │ - SVM            │</w:t>
      </w:r>
    </w:p>
    <w:p>
      <w:r>
        <w:t xml:space="preserve">                    │ - Random Forest  │</w:t>
      </w:r>
    </w:p>
    <w:p>
      <w:r>
        <w:t xml:space="preserve">                    │ - Logistic Reg.  │</w:t>
      </w:r>
    </w:p>
    <w:p>
      <w:r>
        <w:t xml:space="preserve">                    └──────────────────┘</w:t>
      </w:r>
    </w:p>
    <w:p>
      <w:r>
        <w:t xml:space="preserve">                               │</w:t>
      </w:r>
    </w:p>
    <w:p>
      <w:r>
        <w:t xml:space="preserve">                               ▼</w:t>
      </w:r>
    </w:p>
    <w:p>
      <w:r>
        <w:t xml:space="preserve">                    ┌──────────────────┐</w:t>
      </w:r>
    </w:p>
    <w:p>
      <w:r>
        <w:t xml:space="preserve">                    │  UTILITIES       │</w:t>
      </w:r>
    </w:p>
    <w:p>
      <w:r>
        <w:t xml:space="preserve">                    │                  │</w:t>
      </w:r>
    </w:p>
    <w:p>
      <w:r>
        <w:t xml:space="preserve">                    │ - Config Manager │</w:t>
      </w:r>
    </w:p>
    <w:p>
      <w:r>
        <w:t xml:space="preserve">                    │ - Logger         │</w:t>
      </w:r>
    </w:p>
    <w:p>
      <w:r>
        <w:t xml:space="preserve">                    │ - Helpers        │</w:t>
      </w:r>
    </w:p>
    <w:p>
      <w:r>
        <w:t xml:space="preserve">                    └──────────────────┘</w:t>
      </w:r>
    </w:p>
    <w:p>
      <w:r>
        <w:t>```</w:t>
      </w:r>
    </w:p>
    <w:p/>
    <w:p>
      <w:r>
        <w:t>### Design Patterns</w:t>
      </w:r>
    </w:p>
    <w:p/>
    <w:p>
      <w:r>
        <w:t>1. **Singleton Pattern**: ConfigManager, LoggerManager (single global instance)</w:t>
      </w:r>
    </w:p>
    <w:p>
      <w:r>
        <w:t>2. **Pipeline Pattern**: Sequential processing (extract → preprocess → extract skills → match)</w:t>
      </w:r>
    </w:p>
    <w:p>
      <w:r>
        <w:t>3. **Strategy Pattern**: Multiple extraction methods (PDF/DOCX/OCR) and ML algorithms</w:t>
      </w:r>
    </w:p>
    <w:p>
      <w:r>
        <w:t>4. **Factory Pattern**: Model initialization and loading</w:t>
      </w:r>
    </w:p>
    <w:p>
      <w:r>
        <w:t>5. **Observer Pattern**: Logging and monitoring throughout the pipeline</w:t>
      </w:r>
    </w:p>
    <w:p/>
    <w:p>
      <w:r>
        <w:t>### Modular Structure</w:t>
      </w:r>
    </w:p>
    <w:p/>
    <w:p>
      <w:r>
        <w:t>```</w:t>
      </w:r>
    </w:p>
    <w:p>
      <w:r>
        <w:t>skill_recognition/</w:t>
      </w:r>
    </w:p>
    <w:p>
      <w:r>
        <w:t>├── config/                 # Configuration files</w:t>
      </w:r>
    </w:p>
    <w:p>
      <w:r>
        <w:t>├── text_extraction/        # Document parsing</w:t>
      </w:r>
    </w:p>
    <w:p>
      <w:r>
        <w:t>├── preprocessing/          # Text normalization</w:t>
      </w:r>
    </w:p>
    <w:p>
      <w:r>
        <w:t>├── skill_extraction/       # Skill identification</w:t>
      </w:r>
    </w:p>
    <w:p>
      <w:r>
        <w:t>├── feature_engineering/    # Embedding generation</w:t>
      </w:r>
    </w:p>
    <w:p>
      <w:r>
        <w:t>├── ml_model/              # Classification models</w:t>
      </w:r>
    </w:p>
    <w:p>
      <w:r>
        <w:t>├── matching_engine/        # Core matching logic</w:t>
      </w:r>
    </w:p>
    <w:p>
      <w:r>
        <w:t>├── ui/                    # Web interface</w:t>
      </w:r>
    </w:p>
    <w:p>
      <w:r>
        <w:t>├── utils/                 # Shared utilities</w:t>
      </w:r>
    </w:p>
    <w:p>
      <w:r>
        <w:t>└── tests/                 # Unit tests</w:t>
      </w:r>
    </w:p>
    <w:p>
      <w:r>
        <w:t>```</w:t>
      </w:r>
    </w:p>
    <w:p/>
    <w:p>
      <w:r>
        <w:t>---</w:t>
      </w:r>
    </w:p>
    <w:p/>
    <w:p>
      <w:pPr>
        <w:pStyle w:val="Heading2"/>
      </w:pPr>
      <w:r>
        <w:t>Technology Stack</w:t>
      </w:r>
    </w:p>
    <w:p/>
    <w:p>
      <w:r>
        <w:t>### Core Technologies</w:t>
      </w:r>
    </w:p>
    <w:p/>
    <w:p>
      <w:r>
        <w:t>#### Natural Language Processing</w:t>
      </w:r>
    </w:p>
    <w:p>
      <w:r>
        <w:t>- **NLTK (Natural Language Toolkit)**: Tokenization, stopword removal, lemmatization</w:t>
      </w:r>
    </w:p>
    <w:p>
      <w:r>
        <w:t>- **spaCy**: Advanced NLP pipeline (optional)</w:t>
      </w:r>
    </w:p>
    <w:p>
      <w:r>
        <w:t>- **Transformers (Hugging Face)**: BERT-based models for NER and embeddings</w:t>
      </w:r>
    </w:p>
    <w:p/>
    <w:p>
      <w:r>
        <w:t>#### Machine Learning</w:t>
      </w:r>
    </w:p>
    <w:p>
      <w:r>
        <w:t>- **PyTorch**: Deep learning framework for BERT models</w:t>
      </w:r>
    </w:p>
    <w:p>
      <w:r>
        <w:t>- **scikit-learn**: Traditional ML algorithms (SVM, Random Forest, Logistic Regression)</w:t>
      </w:r>
    </w:p>
    <w:p>
      <w:r>
        <w:t>- **SentenceTransformers**: Semantic embeddings using `all-MiniLM-L6-v2`</w:t>
      </w:r>
    </w:p>
    <w:p/>
    <w:p>
      <w:r>
        <w:t>#### Document Processing</w:t>
      </w:r>
    </w:p>
    <w:p>
      <w:r>
        <w:t>- **PyPDF2**: PDF text extraction</w:t>
      </w:r>
    </w:p>
    <w:p>
      <w:r>
        <w:t>- **pdfplumber**: Advanced PDF parsing with layout detection</w:t>
      </w:r>
    </w:p>
    <w:p>
      <w:r>
        <w:t>- **python-docx**: Microsoft Word (DOCX) document parsing</w:t>
      </w:r>
    </w:p>
    <w:p>
      <w:r>
        <w:t>- **pytesseract**: OCR for scanned documents</w:t>
      </w:r>
    </w:p>
    <w:p>
      <w:r>
        <w:t>- **pdf2image**: Convert PDF pages to images for OCR</w:t>
      </w:r>
    </w:p>
    <w:p/>
    <w:p>
      <w:r>
        <w:t>#### Data Processing</w:t>
      </w:r>
    </w:p>
    <w:p>
      <w:r>
        <w:t>- **NumPy**: Numerical computing and array operations</w:t>
      </w:r>
    </w:p>
    <w:p>
      <w:r>
        <w:t>- **Pandas**: Data manipulation and analysis</w:t>
      </w:r>
    </w:p>
    <w:p>
      <w:r>
        <w:t>- **SciPy**: Scientific computing (distance metrics, optimization)</w:t>
      </w:r>
    </w:p>
    <w:p/>
    <w:p>
      <w:r>
        <w:t>#### Visualization &amp; UI</w:t>
      </w:r>
    </w:p>
    <w:p>
      <w:r>
        <w:t>- **Streamlit**: Web application framework</w:t>
      </w:r>
    </w:p>
    <w:p>
      <w:r>
        <w:t>- **Plotly**: Interactive visualizations (charts, graphs, heatmaps)</w:t>
      </w:r>
    </w:p>
    <w:p>
      <w:r>
        <w:t>- **Matplotlib**: Static plotting (optional)</w:t>
      </w:r>
    </w:p>
    <w:p/>
    <w:p>
      <w:r>
        <w:t>#### Configuration &amp; Utilities</w:t>
      </w:r>
    </w:p>
    <w:p>
      <w:r>
        <w:t>- **PyYAML**: YAML configuration file parsing</w:t>
      </w:r>
    </w:p>
    <w:p>
      <w:r>
        <w:t>- **colorlog**: Colored console logging</w:t>
      </w:r>
    </w:p>
    <w:p>
      <w:r>
        <w:t>- **tqdm**: Progress bars</w:t>
      </w:r>
    </w:p>
    <w:p/>
    <w:p>
      <w:r>
        <w:t>#### Testing &amp; Development</w:t>
      </w:r>
    </w:p>
    <w:p>
      <w:r>
        <w:t>- **pytest**: Unit testing framework</w:t>
      </w:r>
    </w:p>
    <w:p>
      <w:r>
        <w:t>- **pytest-cov**: Code coverage reports</w:t>
      </w:r>
    </w:p>
    <w:p/>
    <w:p>
      <w:r>
        <w:t>### Hardware Requirements</w:t>
      </w:r>
    </w:p>
    <w:p/>
    <w:p>
      <w:r>
        <w:t>#### Minimum (CPU-Only)</w:t>
      </w:r>
    </w:p>
    <w:p>
      <w:r>
        <w:t>- **CPU**: 2+ cores, 2.0 GHz+</w:t>
      </w:r>
    </w:p>
    <w:p>
      <w:r>
        <w:t>- **RAM**: 8 GB</w:t>
      </w:r>
    </w:p>
    <w:p>
      <w:r>
        <w:t>- **Storage**: 5 GB free space</w:t>
      </w:r>
    </w:p>
    <w:p>
      <w:r>
        <w:t>- **OS**: Windows 10+, macOS 10.14+, Ubuntu 18.04+</w:t>
      </w:r>
    </w:p>
    <w:p/>
    <w:p>
      <w:r>
        <w:t>#### Recommended</w:t>
      </w:r>
    </w:p>
    <w:p>
      <w:r>
        <w:t>- **CPU**: 4+ cores, 3.0 GHz+</w:t>
      </w:r>
    </w:p>
    <w:p>
      <w:r>
        <w:t>- **RAM**: 16 GB</w:t>
      </w:r>
    </w:p>
    <w:p>
      <w:r>
        <w:t>- **GPU**: NVIDIA GPU with CUDA support (optional, 2-3x faster)</w:t>
      </w:r>
    </w:p>
    <w:p>
      <w:r>
        <w:t>- **Storage**: 10 GB SSD</w:t>
      </w:r>
    </w:p>
    <w:p/>
    <w:p>
      <w:r>
        <w:t>#### Performance Notes</w:t>
      </w:r>
    </w:p>
    <w:p>
      <w:r>
        <w:t>- **CPU Performance**: 2-5 seconds per resume</w:t>
      </w:r>
    </w:p>
    <w:p>
      <w:r>
        <w:t>- **GPU Performance**: 0.5-1 second per resume (3-5x speedup)</w:t>
      </w:r>
    </w:p>
    <w:p>
      <w:r>
        <w:t>- **First Run**: 1-2 GB model download (one-time)</w:t>
      </w:r>
    </w:p>
    <w:p/>
    <w:p>
      <w:r>
        <w:t>---</w:t>
      </w:r>
    </w:p>
    <w:p/>
    <w:p>
      <w:pPr>
        <w:pStyle w:val="Heading2"/>
      </w:pPr>
      <w:r>
        <w:t>Core Modules</w:t>
      </w:r>
    </w:p>
    <w:p/>
    <w:p>
      <w:r>
        <w:t>### 1. Text Extraction Module</w:t>
      </w:r>
    </w:p>
    <w:p/>
    <w:p>
      <w:r>
        <w:t>**Location**: `text_extraction/text_extractor.py`</w:t>
      </w:r>
    </w:p>
    <w:p/>
    <w:p>
      <w:r>
        <w:t>**Purpose**: Extract text from various document formats with automatic fallback to OCR.</w:t>
      </w:r>
    </w:p>
    <w:p/>
    <w:p>
      <w:r>
        <w:t>#### Class: `TextExtractor`</w:t>
      </w:r>
    </w:p>
    <w:p/>
    <w:p>
      <w:r>
        <w:t>**Features**:</w:t>
      </w:r>
    </w:p>
    <w:p>
      <w:r>
        <w:t>- Multi-format support (PDF, DOCX, TXT, scanned PDFs)</w:t>
      </w:r>
    </w:p>
    <w:p>
      <w:r>
        <w:t>- Automatic OCR fallback for insufficient text extraction</w:t>
      </w:r>
    </w:p>
    <w:p>
      <w:r>
        <w:t>- Batch processing capabilities</w:t>
      </w:r>
    </w:p>
    <w:p>
      <w:r>
        <w:t>- Error handling and logging</w:t>
      </w:r>
    </w:p>
    <w:p/>
    <w:p>
      <w:r>
        <w:t>**Methods**:</w:t>
      </w:r>
    </w:p>
    <w:p/>
    <w:p>
      <w:r>
        <w:t>```python</w:t>
      </w:r>
    </w:p>
    <w:p>
      <w:r>
        <w:t>class TextExtractor:</w:t>
      </w:r>
    </w:p>
    <w:p>
      <w:r>
        <w:t xml:space="preserve">    def extract(self, file_path: str) -&gt; Dict[str, any]:</w:t>
      </w:r>
    </w:p>
    <w:p>
      <w:r>
        <w:t xml:space="preserve">        """</w:t>
      </w:r>
    </w:p>
    <w:p>
      <w:r>
        <w:t xml:space="preserve">        Extract text from a file.</w:t>
      </w:r>
    </w:p>
    <w:p>
      <w:r>
        <w:t xml:space="preserve">        </w:t>
      </w:r>
    </w:p>
    <w:p>
      <w:r>
        <w:t xml:space="preserve">        Returns:</w:t>
      </w:r>
    </w:p>
    <w:p>
      <w:r>
        <w:t xml:space="preserve">            {</w:t>
      </w:r>
    </w:p>
    <w:p>
      <w:r>
        <w:t xml:space="preserve">                'success': bool,</w:t>
      </w:r>
    </w:p>
    <w:p>
      <w:r>
        <w:t xml:space="preserve">                'text': str,</w:t>
      </w:r>
    </w:p>
    <w:p>
      <w:r>
        <w:t xml:space="preserve">                'extraction_method': str,</w:t>
      </w:r>
    </w:p>
    <w:p>
      <w:r>
        <w:t xml:space="preserve">                'error': str (if failed)</w:t>
      </w:r>
    </w:p>
    <w:p>
      <w:r>
        <w:t xml:space="preserve">            }</w:t>
      </w:r>
    </w:p>
    <w:p>
      <w:r>
        <w:t xml:space="preserve">        """</w:t>
      </w:r>
    </w:p>
    <w:p>
      <w:r>
        <w:t xml:space="preserve">        </w:t>
      </w:r>
    </w:p>
    <w:p>
      <w:r>
        <w:t xml:space="preserve">    def extract_batch(self, file_paths: List[str]) -&gt; List[Dict]:</w:t>
      </w:r>
    </w:p>
    <w:p>
      <w:r>
        <w:t xml:space="preserve">        """Extract text from multiple files."""</w:t>
      </w:r>
    </w:p>
    <w:p>
      <w:r>
        <w:t xml:space="preserve">        </w:t>
      </w:r>
    </w:p>
    <w:p>
      <w:r>
        <w:t xml:space="preserve">    def extract_from_pdf(self, pdf_path: str) -&gt; str:</w:t>
      </w:r>
    </w:p>
    <w:p>
      <w:r>
        <w:t xml:space="preserve">        """Extract text from PDF using PyPDF2 and pdfplumber."""</w:t>
      </w:r>
    </w:p>
    <w:p>
      <w:r>
        <w:t xml:space="preserve">        </w:t>
      </w:r>
    </w:p>
    <w:p>
      <w:r>
        <w:t xml:space="preserve">    def extract_from_docx(self, docx_path: str) -&gt; str:</w:t>
      </w:r>
    </w:p>
    <w:p>
      <w:r>
        <w:t xml:space="preserve">        """Extract text from DOCX files."""</w:t>
      </w:r>
    </w:p>
    <w:p>
      <w:r>
        <w:t xml:space="preserve">        </w:t>
      </w:r>
    </w:p>
    <w:p>
      <w:r>
        <w:t xml:space="preserve">    def extract_with_ocr(self, file_path: str) -&gt; str:</w:t>
      </w:r>
    </w:p>
    <w:p>
      <w:r>
        <w:t xml:space="preserve">        """Extract text using Tesseract OCR."""</w:t>
      </w:r>
    </w:p>
    <w:p>
      <w:r>
        <w:t>```</w:t>
      </w:r>
    </w:p>
    <w:p/>
    <w:p>
      <w:r>
        <w:t>**Algorithm**:</w:t>
      </w:r>
    </w:p>
    <w:p/>
    <w:p>
      <w:r>
        <w:t>1. **Detect File Format**: Check file extension</w:t>
      </w:r>
    </w:p>
    <w:p>
      <w:r>
        <w:t>2. **Primary Extraction**: Use format-specific parser</w:t>
      </w:r>
    </w:p>
    <w:p>
      <w:r>
        <w:t xml:space="preserve">   - PDF: Try PyPDF2 → pdfplumber</w:t>
      </w:r>
    </w:p>
    <w:p>
      <w:r>
        <w:t xml:space="preserve">   - DOCX: Use python-docx</w:t>
      </w:r>
    </w:p>
    <w:p>
      <w:r>
        <w:t>3. **Quality Check**: Verify extracted text length (&gt; 100 chars)</w:t>
      </w:r>
    </w:p>
    <w:p>
      <w:r>
        <w:t>4. **OCR Fallback**: If text insufficient, apply OCR</w:t>
      </w:r>
    </w:p>
    <w:p>
      <w:r>
        <w:t>5. **Return Result**: Text + metadata</w:t>
      </w:r>
    </w:p>
    <w:p/>
    <w:p>
      <w:r>
        <w:t>**Configuration** (`config/config.yaml`):</w:t>
      </w:r>
    </w:p>
    <w:p/>
    <w:p>
      <w:r>
        <w:t>```yaml</w:t>
      </w:r>
    </w:p>
    <w:p>
      <w:r>
        <w:t>text_extraction:</w:t>
      </w:r>
    </w:p>
    <w:p>
      <w:r>
        <w:t xml:space="preserve">  pdf_parser: 'pdfplumber'  # or 'pypdf2'</w:t>
      </w:r>
    </w:p>
    <w:p>
      <w:r>
        <w:t xml:space="preserve">  use_ocr_fallback: true</w:t>
      </w:r>
    </w:p>
    <w:p>
      <w:r>
        <w:t xml:space="preserve">  min_text_length: 100</w:t>
      </w:r>
    </w:p>
    <w:p>
      <w:r>
        <w:t xml:space="preserve">  ocr_language: 'eng'</w:t>
      </w:r>
    </w:p>
    <w:p>
      <w:r>
        <w:t>```</w:t>
      </w:r>
    </w:p>
    <w:p/>
    <w:p>
      <w:r>
        <w:t>---</w:t>
      </w:r>
    </w:p>
    <w:p/>
    <w:p>
      <w:r>
        <w:t>### 2. Preprocessing Module</w:t>
      </w:r>
    </w:p>
    <w:p/>
    <w:p>
      <w:r>
        <w:t>**Location**: `preprocessing/text_preprocessor.py`</w:t>
      </w:r>
    </w:p>
    <w:p/>
    <w:p>
      <w:r>
        <w:t>**Purpose**: Normalize and clean text for downstream processing.</w:t>
      </w:r>
    </w:p>
    <w:p/>
    <w:p>
      <w:r>
        <w:t>#### Class: `TextPreprocessor`</w:t>
      </w:r>
    </w:p>
    <w:p/>
    <w:p>
      <w:r>
        <w:t>**Features**:</w:t>
      </w:r>
    </w:p>
    <w:p>
      <w:r>
        <w:t>- Unicode normalization (NFKD)</w:t>
      </w:r>
    </w:p>
    <w:p>
      <w:r>
        <w:t>- Case normalization</w:t>
      </w:r>
    </w:p>
    <w:p>
      <w:r>
        <w:t>- Punctuation handling</w:t>
      </w:r>
    </w:p>
    <w:p>
      <w:r>
        <w:t>- Stopword removal</w:t>
      </w:r>
    </w:p>
    <w:p>
      <w:r>
        <w:t>- Lemmatization</w:t>
      </w:r>
    </w:p>
    <w:p>
      <w:r>
        <w:t>- Technical term preservation (e.g., C++, Node.js)</w:t>
      </w:r>
    </w:p>
    <w:p/>
    <w:p>
      <w:r>
        <w:t>**Methods**:</w:t>
      </w:r>
    </w:p>
    <w:p/>
    <w:p>
      <w:r>
        <w:t>```python</w:t>
      </w:r>
    </w:p>
    <w:p>
      <w:r>
        <w:t>class TextPreprocessor:</w:t>
      </w:r>
    </w:p>
    <w:p>
      <w:r>
        <w:t xml:space="preserve">    def preprocess(self, text: str) -&gt; str:</w:t>
      </w:r>
    </w:p>
    <w:p>
      <w:r>
        <w:t xml:space="preserve">        """</w:t>
      </w:r>
    </w:p>
    <w:p>
      <w:r>
        <w:t xml:space="preserve">        Full preprocessing pipeline.</w:t>
      </w:r>
    </w:p>
    <w:p>
      <w:r>
        <w:t xml:space="preserve">        </w:t>
      </w:r>
    </w:p>
    <w:p>
      <w:r>
        <w:t xml:space="preserve">        Steps:</w:t>
      </w:r>
    </w:p>
    <w:p>
      <w:r>
        <w:t xml:space="preserve">        1. Normalize unicode</w:t>
      </w:r>
    </w:p>
    <w:p>
      <w:r>
        <w:t xml:space="preserve">        2. Remove extra whitespace</w:t>
      </w:r>
    </w:p>
    <w:p>
      <w:r>
        <w:t xml:space="preserve">        3. Preserve technical terms</w:t>
      </w:r>
    </w:p>
    <w:p>
      <w:r>
        <w:t xml:space="preserve">        4. Lowercase</w:t>
      </w:r>
    </w:p>
    <w:p>
      <w:r>
        <w:t xml:space="preserve">        5. Remove punctuation (except in technical terms)</w:t>
      </w:r>
    </w:p>
    <w:p>
      <w:r>
        <w:t xml:space="preserve">        6. Remove stopwords</w:t>
      </w:r>
    </w:p>
    <w:p>
      <w:r>
        <w:t xml:space="preserve">        7. Lemmatize</w:t>
      </w:r>
    </w:p>
    <w:p>
      <w:r>
        <w:t xml:space="preserve">        """</w:t>
      </w:r>
    </w:p>
    <w:p>
      <w:r>
        <w:t xml:space="preserve">        </w:t>
      </w:r>
    </w:p>
    <w:p>
      <w:r>
        <w:t xml:space="preserve">    def tokenize(self, text: str) -&gt; List[str]:</w:t>
      </w:r>
    </w:p>
    <w:p>
      <w:r>
        <w:t xml:space="preserve">        """Tokenize text into words."""</w:t>
      </w:r>
    </w:p>
    <w:p>
      <w:r>
        <w:t xml:space="preserve">        </w:t>
      </w:r>
    </w:p>
    <w:p>
      <w:r>
        <w:t xml:space="preserve">    def remove_stopwords(self, tokens: List[str]) -&gt; List[str]:</w:t>
      </w:r>
    </w:p>
    <w:p>
      <w:r>
        <w:t xml:space="preserve">        """Remove common stopwords."""</w:t>
      </w:r>
    </w:p>
    <w:p>
      <w:r>
        <w:t xml:space="preserve">        </w:t>
      </w:r>
    </w:p>
    <w:p>
      <w:r>
        <w:t xml:space="preserve">    def lemmatize(self, tokens: List[str]) -&gt; List[str]:</w:t>
      </w:r>
    </w:p>
    <w:p>
      <w:r>
        <w:t xml:space="preserve">        """Reduce words to base form."""</w:t>
      </w:r>
    </w:p>
    <w:p>
      <w:r>
        <w:t>```</w:t>
      </w:r>
    </w:p>
    <w:p/>
    <w:p>
      <w:r>
        <w:t>**Technical Term Preservation**:</w:t>
      </w:r>
    </w:p>
    <w:p/>
    <w:p>
      <w:r>
        <w:t>The preprocessor preserves common programming patterns:</w:t>
      </w:r>
    </w:p>
    <w:p>
      <w:r>
        <w:t>- Languages: `C++`, `C#`, `Objective-C`</w:t>
      </w:r>
    </w:p>
    <w:p>
      <w:r>
        <w:t>- Frameworks: `Node.js`, `Vue.js`, `Next.js`</w:t>
      </w:r>
    </w:p>
    <w:p>
      <w:r>
        <w:t>- Protocols: `HTTP/2`, `IPv6`</w:t>
      </w:r>
    </w:p>
    <w:p>
      <w:r>
        <w:t>- Versions: `Python3.10`, `Java11`</w:t>
      </w:r>
    </w:p>
    <w:p/>
    <w:p>
      <w:r>
        <w:t>**Configuration**:</w:t>
      </w:r>
    </w:p>
    <w:p/>
    <w:p>
      <w:r>
        <w:t>```yaml</w:t>
      </w:r>
    </w:p>
    <w:p>
      <w:r>
        <w:t>preprocessing:</w:t>
      </w:r>
    </w:p>
    <w:p>
      <w:r>
        <w:t xml:space="preserve">  lowercase: true</w:t>
      </w:r>
    </w:p>
    <w:p>
      <w:r>
        <w:t xml:space="preserve">  remove_stopwords: true</w:t>
      </w:r>
    </w:p>
    <w:p>
      <w:r>
        <w:t xml:space="preserve">  remove_punctuation: true</w:t>
      </w:r>
    </w:p>
    <w:p>
      <w:r>
        <w:t xml:space="preserve">  lemmatize: true</w:t>
      </w:r>
    </w:p>
    <w:p>
      <w:r>
        <w:t xml:space="preserve">  preserve_technical_terms: true</w:t>
      </w:r>
    </w:p>
    <w:p>
      <w:r>
        <w:t>```</w:t>
      </w:r>
    </w:p>
    <w:p/>
    <w:p>
      <w:r>
        <w:t>---</w:t>
      </w:r>
    </w:p>
    <w:p/>
    <w:p>
      <w:r>
        <w:t>### 3. Skill Extraction Module</w:t>
      </w:r>
    </w:p>
    <w:p/>
    <w:p>
      <w:r>
        <w:t>**Location**: `skill_extraction/skill_extractor.py`</w:t>
      </w:r>
    </w:p>
    <w:p/>
    <w:p>
      <w:r>
        <w:t>**Purpose**: Extract skills from text using hybrid NER + rule-based approach.</w:t>
      </w:r>
    </w:p>
    <w:p/>
    <w:p>
      <w:r>
        <w:t>#### Class: `SkillExtractor`</w:t>
      </w:r>
    </w:p>
    <w:p/>
    <w:p>
      <w:r>
        <w:t>**Features**:</w:t>
      </w:r>
    </w:p>
    <w:p>
      <w:r>
        <w:t>- NER-based extraction using BERT models</w:t>
      </w:r>
    </w:p>
    <w:p>
      <w:r>
        <w:t>- Rule-based dictionary matching</w:t>
      </w:r>
    </w:p>
    <w:p>
      <w:r>
        <w:t>- Synonym normalization</w:t>
      </w:r>
    </w:p>
    <w:p>
      <w:r>
        <w:t>- Deduplication</w:t>
      </w:r>
    </w:p>
    <w:p>
      <w:r>
        <w:t>- Skill validation and filtering</w:t>
      </w:r>
    </w:p>
    <w:p/>
    <w:p>
      <w:r>
        <w:t>**Methods**:</w:t>
      </w:r>
    </w:p>
    <w:p/>
    <w:p>
      <w:r>
        <w:t>```python</w:t>
      </w:r>
    </w:p>
    <w:p>
      <w:r>
        <w:t>class SkillExtractor:</w:t>
      </w:r>
    </w:p>
    <w:p>
      <w:r>
        <w:t xml:space="preserve">    def extract(self, text: str) -&gt; Dict[str, List[str]]:</w:t>
      </w:r>
    </w:p>
    <w:p>
      <w:r>
        <w:t xml:space="preserve">        """</w:t>
      </w:r>
    </w:p>
    <w:p>
      <w:r>
        <w:t xml:space="preserve">        Extract skills from text.</w:t>
      </w:r>
    </w:p>
    <w:p>
      <w:r>
        <w:t xml:space="preserve">        </w:t>
      </w:r>
    </w:p>
    <w:p>
      <w:r>
        <w:t xml:space="preserve">        Returns:</w:t>
      </w:r>
    </w:p>
    <w:p>
      <w:r>
        <w:t xml:space="preserve">            {</w:t>
      </w:r>
    </w:p>
    <w:p>
      <w:r>
        <w:t xml:space="preserve">                'technical_skills': List[str],</w:t>
      </w:r>
    </w:p>
    <w:p>
      <w:r>
        <w:t xml:space="preserve">                'tools': List[str],</w:t>
      </w:r>
    </w:p>
    <w:p>
      <w:r>
        <w:t xml:space="preserve">                'frameworks': List[str],</w:t>
      </w:r>
    </w:p>
    <w:p>
      <w:r>
        <w:t xml:space="preserve">                'soft_skills': List[str]</w:t>
      </w:r>
    </w:p>
    <w:p>
      <w:r>
        <w:t xml:space="preserve">            }</w:t>
      </w:r>
    </w:p>
    <w:p>
      <w:r>
        <w:t xml:space="preserve">        """</w:t>
      </w:r>
    </w:p>
    <w:p>
      <w:r>
        <w:t xml:space="preserve">        </w:t>
      </w:r>
    </w:p>
    <w:p>
      <w:r>
        <w:t xml:space="preserve">    def _extract_with_ner(self, text: str) -&gt; Dict:</w:t>
      </w:r>
    </w:p>
    <w:p>
      <w:r>
        <w:t xml:space="preserve">        """Use NER model to extract skills."""</w:t>
      </w:r>
    </w:p>
    <w:p>
      <w:r>
        <w:t xml:space="preserve">        </w:t>
      </w:r>
    </w:p>
    <w:p>
      <w:r>
        <w:t xml:space="preserve">    def _extract_with_rules(self, text: str) -&gt; Dict:</w:t>
      </w:r>
    </w:p>
    <w:p>
      <w:r>
        <w:t xml:space="preserve">        """Use regex and dictionary matching."""</w:t>
      </w:r>
    </w:p>
    <w:p>
      <w:r>
        <w:t xml:space="preserve">        </w:t>
      </w:r>
    </w:p>
    <w:p>
      <w:r>
        <w:t xml:space="preserve">    def _is_valid_skill(self, skill: str) -&gt; bool:</w:t>
      </w:r>
    </w:p>
    <w:p>
      <w:r>
        <w:t xml:space="preserve">        """Validate extracted skill."""</w:t>
      </w:r>
    </w:p>
    <w:p>
      <w:r>
        <w:t>```</w:t>
      </w:r>
    </w:p>
    <w:p/>
    <w:p>
      <w:r>
        <w:t>**Hybrid Extraction Strategy**:</w:t>
      </w:r>
    </w:p>
    <w:p/>
    <w:p>
      <w:r>
        <w:t>1. **NER Extraction**:</w:t>
      </w:r>
    </w:p>
    <w:p>
      <w:r>
        <w:t xml:space="preserve">   - Model: `dslim/bert-base-NER` (default)</w:t>
      </w:r>
    </w:p>
    <w:p>
      <w:r>
        <w:t xml:space="preserve">   - Confidence threshold: 0.7</w:t>
      </w:r>
    </w:p>
    <w:p>
      <w:r>
        <w:t xml:space="preserve">   - Entity types: ORG, MISC</w:t>
      </w:r>
    </w:p>
    <w:p>
      <w:r>
        <w:t xml:space="preserve">   </w:t>
      </w:r>
    </w:p>
    <w:p>
      <w:r>
        <w:t>2. **Rule-Based Extraction**:</w:t>
      </w:r>
    </w:p>
    <w:p>
      <w:r>
        <w:t xml:space="preserve">   - Dictionary: 500+ predefined skills</w:t>
      </w:r>
    </w:p>
    <w:p>
      <w:r>
        <w:t xml:space="preserve">   - Case-insensitive matching</w:t>
      </w:r>
    </w:p>
    <w:p>
      <w:r>
        <w:t xml:space="preserve">   - Word boundary detection</w:t>
      </w:r>
    </w:p>
    <w:p>
      <w:r>
        <w:t xml:space="preserve">   - Pattern: `\b{skill}\b`</w:t>
      </w:r>
    </w:p>
    <w:p/>
    <w:p>
      <w:r>
        <w:t>3. **Skill Validation**:</w:t>
      </w:r>
    </w:p>
    <w:p>
      <w:r>
        <w:t xml:space="preserve">   - Minimum length: 3 characters (except whitelisted 2-char skills: C, R, Go, AI, ML, CI, CD, JS, TS)</w:t>
      </w:r>
    </w:p>
    <w:p>
      <w:r>
        <w:t xml:space="preserve">   - No special character prefixes (#, $, @)</w:t>
      </w:r>
    </w:p>
    <w:p>
      <w:r>
        <w:t xml:space="preserve">   - Must contain letters</w:t>
      </w:r>
    </w:p>
    <w:p>
      <w:r>
        <w:t xml:space="preserve">   - Not pure numbers</w:t>
      </w:r>
    </w:p>
    <w:p>
      <w:r>
        <w:t xml:space="preserve">   </w:t>
      </w:r>
    </w:p>
    <w:p>
      <w:r>
        <w:t>4. **Merge &amp; Deduplicate**:</w:t>
      </w:r>
    </w:p>
    <w:p>
      <w:r>
        <w:t xml:space="preserve">   - Combine NER and rule-based results</w:t>
      </w:r>
    </w:p>
    <w:p>
      <w:r>
        <w:t xml:space="preserve">   - Normalize synonyms (e.g., "Javascript" → "JavaScript")</w:t>
      </w:r>
    </w:p>
    <w:p>
      <w:r>
        <w:t xml:space="preserve">   - Remove duplicates (case-insensitive)</w:t>
      </w:r>
    </w:p>
    <w:p/>
    <w:p>
      <w:r>
        <w:t>**Skill Categories**:</w:t>
      </w:r>
    </w:p>
    <w:p/>
    <w:p>
      <w:r>
        <w:t>```yaml</w:t>
      </w:r>
    </w:p>
    <w:p>
      <w:r>
        <w:t>skills_dictionary:</w:t>
      </w:r>
    </w:p>
    <w:p>
      <w:r>
        <w:t xml:space="preserve">  technical_skills:</w:t>
      </w:r>
    </w:p>
    <w:p>
      <w:r>
        <w:t xml:space="preserve">    - Python</w:t>
      </w:r>
    </w:p>
    <w:p>
      <w:r>
        <w:t xml:space="preserve">    - Java</w:t>
      </w:r>
    </w:p>
    <w:p>
      <w:r>
        <w:t xml:space="preserve">    - C++</w:t>
      </w:r>
    </w:p>
    <w:p>
      <w:r>
        <w:t xml:space="preserve">    - Machine Learning</w:t>
      </w:r>
    </w:p>
    <w:p>
      <w:r>
        <w:t xml:space="preserve">    - Deep Learning</w:t>
      </w:r>
    </w:p>
    <w:p>
      <w:r>
        <w:t xml:space="preserve">    # ... 200+ skills</w:t>
      </w:r>
    </w:p>
    <w:p>
      <w:r>
        <w:t xml:space="preserve">    </w:t>
      </w:r>
    </w:p>
    <w:p>
      <w:r>
        <w:t xml:space="preserve">  tools:</w:t>
      </w:r>
    </w:p>
    <w:p>
      <w:r>
        <w:t xml:space="preserve">    - Git</w:t>
      </w:r>
    </w:p>
    <w:p>
      <w:r>
        <w:t xml:space="preserve">    - Docker</w:t>
      </w:r>
    </w:p>
    <w:p>
      <w:r>
        <w:t xml:space="preserve">    - Kubernetes</w:t>
      </w:r>
    </w:p>
    <w:p>
      <w:r>
        <w:t xml:space="preserve">    # ... 150+ tools</w:t>
      </w:r>
    </w:p>
    <w:p>
      <w:r>
        <w:t xml:space="preserve">    </w:t>
      </w:r>
    </w:p>
    <w:p>
      <w:r>
        <w:t xml:space="preserve">  frameworks:</w:t>
      </w:r>
    </w:p>
    <w:p>
      <w:r>
        <w:t xml:space="preserve">    - React</w:t>
      </w:r>
    </w:p>
    <w:p>
      <w:r>
        <w:t xml:space="preserve">    - Django</w:t>
      </w:r>
    </w:p>
    <w:p>
      <w:r>
        <w:t xml:space="preserve">    - TensorFlow</w:t>
      </w:r>
    </w:p>
    <w:p>
      <w:r>
        <w:t xml:space="preserve">    # ... 100+ frameworks</w:t>
      </w:r>
    </w:p>
    <w:p>
      <w:r>
        <w:t xml:space="preserve">    </w:t>
      </w:r>
    </w:p>
    <w:p>
      <w:r>
        <w:t xml:space="preserve">  soft_skills:</w:t>
      </w:r>
    </w:p>
    <w:p>
      <w:r>
        <w:t xml:space="preserve">    - Communication</w:t>
      </w:r>
    </w:p>
    <w:p>
      <w:r>
        <w:t xml:space="preserve">    - Leadership</w:t>
      </w:r>
    </w:p>
    <w:p>
      <w:r>
        <w:t xml:space="preserve">    - Problem Solving</w:t>
      </w:r>
    </w:p>
    <w:p>
      <w:r>
        <w:t xml:space="preserve">    # ... 50+ soft skills</w:t>
      </w:r>
    </w:p>
    <w:p>
      <w:r>
        <w:t>```</w:t>
      </w:r>
    </w:p>
    <w:p/>
    <w:p>
      <w:r>
        <w:t>**Configuration**:</w:t>
      </w:r>
    </w:p>
    <w:p/>
    <w:p>
      <w:r>
        <w:t>```yaml</w:t>
      </w:r>
    </w:p>
    <w:p>
      <w:r>
        <w:t>skill_extraction:</w:t>
      </w:r>
    </w:p>
    <w:p>
      <w:r>
        <w:t xml:space="preserve">  use_ner_model: true</w:t>
      </w:r>
    </w:p>
    <w:p>
      <w:r>
        <w:t xml:space="preserve">  use_rule_based: true</w:t>
      </w:r>
    </w:p>
    <w:p>
      <w:r>
        <w:t xml:space="preserve">  ner_model_name: 'dslim/bert-base-NER'</w:t>
      </w:r>
    </w:p>
    <w:p>
      <w:r>
        <w:t xml:space="preserve">  confidence_threshold: 0.7</w:t>
      </w:r>
    </w:p>
    <w:p>
      <w:r>
        <w:t xml:space="preserve">  deduplicate: true</w:t>
      </w:r>
    </w:p>
    <w:p>
      <w:r>
        <w:t xml:space="preserve">  normalize_synonyms: true</w:t>
      </w:r>
    </w:p>
    <w:p>
      <w:r>
        <w:t>```</w:t>
      </w:r>
    </w:p>
    <w:p/>
    <w:p>
      <w:r>
        <w:t>---</w:t>
      </w:r>
    </w:p>
    <w:p/>
    <w:p>
      <w:r>
        <w:t>### 4. Feature Engineering Module</w:t>
      </w:r>
    </w:p>
    <w:p/>
    <w:p>
      <w:r>
        <w:t>**Location**: `feature_engineering/feature_engineer.py`</w:t>
      </w:r>
    </w:p>
    <w:p/>
    <w:p>
      <w:r>
        <w:t>**Purpose**: Generate semantic embeddings for skill matching.</w:t>
      </w:r>
    </w:p>
    <w:p/>
    <w:p>
      <w:r>
        <w:t>#### Class: `FeatureEngineer`</w:t>
      </w:r>
    </w:p>
    <w:p/>
    <w:p>
      <w:r>
        <w:t>**Features**:</w:t>
      </w:r>
    </w:p>
    <w:p>
      <w:r>
        <w:t>- BERT-based sentence embeddings</w:t>
      </w:r>
    </w:p>
    <w:p>
      <w:r>
        <w:t>- Weighted skill embeddings by category</w:t>
      </w:r>
    </w:p>
    <w:p>
      <w:r>
        <w:t>- Embedding caching for performance</w:t>
      </w:r>
    </w:p>
    <w:p>
      <w:r>
        <w:t>- L2 normalization</w:t>
      </w:r>
    </w:p>
    <w:p/>
    <w:p>
      <w:r>
        <w:t>**Methods**:</w:t>
      </w:r>
    </w:p>
    <w:p/>
    <w:p>
      <w:r>
        <w:t>```python</w:t>
      </w:r>
    </w:p>
    <w:p>
      <w:r>
        <w:t>class FeatureEngineer:</w:t>
      </w:r>
    </w:p>
    <w:p>
      <w:r>
        <w:t xml:space="preserve">    def generate_embedding(self, text: str) -&gt; np.ndarray:</w:t>
      </w:r>
    </w:p>
    <w:p>
      <w:r>
        <w:t xml:space="preserve">        """</w:t>
      </w:r>
    </w:p>
    <w:p>
      <w:r>
        <w:t xml:space="preserve">        Generate 384-dimensional embedding.</w:t>
      </w:r>
    </w:p>
    <w:p>
      <w:r>
        <w:t xml:space="preserve">        </w:t>
      </w:r>
    </w:p>
    <w:p>
      <w:r>
        <w:t xml:space="preserve">        Model: sentence-transformers/all-MiniLM-L6-v2</w:t>
      </w:r>
    </w:p>
    <w:p>
      <w:r>
        <w:t xml:space="preserve">        """</w:t>
      </w:r>
    </w:p>
    <w:p>
      <w:r>
        <w:t xml:space="preserve">        </w:t>
      </w:r>
    </w:p>
    <w:p>
      <w:r>
        <w:t xml:space="preserve">    def generate_weighted_skill_embedding(</w:t>
      </w:r>
    </w:p>
    <w:p>
      <w:r>
        <w:t xml:space="preserve">        self, skills: Dict[str, List[str]]</w:t>
      </w:r>
    </w:p>
    <w:p>
      <w:r>
        <w:t xml:space="preserve">    ) -&gt; np.ndarray:</w:t>
      </w:r>
    </w:p>
    <w:p>
      <w:r>
        <w:t xml:space="preserve">        """</w:t>
      </w:r>
    </w:p>
    <w:p>
      <w:r>
        <w:t xml:space="preserve">        Generate weighted embedding from categorized skills.</w:t>
      </w:r>
    </w:p>
    <w:p>
      <w:r>
        <w:t xml:space="preserve">        </w:t>
      </w:r>
    </w:p>
    <w:p>
      <w:r>
        <w:t xml:space="preserve">        Weights:</w:t>
      </w:r>
    </w:p>
    <w:p>
      <w:r>
        <w:t xml:space="preserve">        - technical_skills: 0.5</w:t>
      </w:r>
    </w:p>
    <w:p>
      <w:r>
        <w:t xml:space="preserve">        - tools: 0.3</w:t>
      </w:r>
    </w:p>
    <w:p>
      <w:r>
        <w:t xml:space="preserve">        - frameworks: 0.15</w:t>
      </w:r>
    </w:p>
    <w:p>
      <w:r>
        <w:t xml:space="preserve">        - soft_skills: 0.05</w:t>
      </w:r>
    </w:p>
    <w:p>
      <w:r>
        <w:t xml:space="preserve">        """</w:t>
      </w:r>
    </w:p>
    <w:p>
      <w:r>
        <w:t xml:space="preserve">        </w:t>
      </w:r>
    </w:p>
    <w:p>
      <w:r>
        <w:t xml:space="preserve">    def generate_batch_embeddings(</w:t>
      </w:r>
    </w:p>
    <w:p>
      <w:r>
        <w:t xml:space="preserve">        self, texts: List[str]</w:t>
      </w:r>
    </w:p>
    <w:p>
      <w:r>
        <w:t xml:space="preserve">    ) -&gt; np.ndarray:</w:t>
      </w:r>
    </w:p>
    <w:p>
      <w:r>
        <w:t xml:space="preserve">        """Generate embeddings for multiple texts efficiently."""</w:t>
      </w:r>
    </w:p>
    <w:p>
      <w:r>
        <w:t>```</w:t>
      </w:r>
    </w:p>
    <w:p/>
    <w:p>
      <w:r>
        <w:t>**Embedding Model**:</w:t>
      </w:r>
    </w:p>
    <w:p/>
    <w:p>
      <w:r>
        <w:t>- **Model**: `sentence-transformers/all-MiniLM-L6-v2`</w:t>
      </w:r>
    </w:p>
    <w:p>
      <w:r>
        <w:t>- **Dimensions**: 384</w:t>
      </w:r>
    </w:p>
    <w:p>
      <w:r>
        <w:t>- **Max Sequence Length**: 256 tokens</w:t>
      </w:r>
    </w:p>
    <w:p>
      <w:r>
        <w:t>- **Performance**: ~3000 sentences/sec on GPU, ~500 on CPU</w:t>
      </w:r>
    </w:p>
    <w:p>
      <w:r>
        <w:t>- **Size**: ~80 MB</w:t>
      </w:r>
    </w:p>
    <w:p/>
    <w:p>
      <w:r>
        <w:t>**Weighted Embedding Formula**:</w:t>
      </w:r>
    </w:p>
    <w:p/>
    <w:p>
      <w:r>
        <w:t>```</w:t>
      </w:r>
    </w:p>
    <w:p>
      <w:r>
        <w:t>E_weighted = Σ(w_i × E_category_i)</w:t>
      </w:r>
    </w:p>
    <w:p/>
    <w:p>
      <w:r>
        <w:t>Where:</w:t>
      </w:r>
    </w:p>
    <w:p>
      <w:r>
        <w:t>- w_technical = 0.5</w:t>
      </w:r>
    </w:p>
    <w:p>
      <w:r>
        <w:t>- w_tools = 0.3</w:t>
      </w:r>
    </w:p>
    <w:p>
      <w:r>
        <w:t>- w_frameworks = 0.15</w:t>
      </w:r>
    </w:p>
    <w:p>
      <w:r>
        <w:t>- w_soft = 0.05</w:t>
      </w:r>
    </w:p>
    <w:p>
      <w:r>
        <w:t>- Σw_i = 1.0</w:t>
      </w:r>
    </w:p>
    <w:p>
      <w:r>
        <w:t>```</w:t>
      </w:r>
    </w:p>
    <w:p/>
    <w:p>
      <w:r>
        <w:t>**Configuration**:</w:t>
      </w:r>
    </w:p>
    <w:p/>
    <w:p>
      <w:r>
        <w:t>```yaml</w:t>
      </w:r>
    </w:p>
    <w:p>
      <w:r>
        <w:t>feature_engineering:</w:t>
      </w:r>
    </w:p>
    <w:p>
      <w:r>
        <w:t xml:space="preserve">  embedding_model: 'sentence-transformers/all-MiniLM-L6-v2'</w:t>
      </w:r>
    </w:p>
    <w:p>
      <w:r>
        <w:t xml:space="preserve">  embedding_dim: 384</w:t>
      </w:r>
    </w:p>
    <w:p>
      <w:r>
        <w:t xml:space="preserve">  normalize_embeddings: true</w:t>
      </w:r>
    </w:p>
    <w:p>
      <w:r>
        <w:t xml:space="preserve">  use_cache: true</w:t>
      </w:r>
    </w:p>
    <w:p>
      <w:r>
        <w:t xml:space="preserve">  cache_size: 1000</w:t>
      </w:r>
    </w:p>
    <w:p>
      <w:r>
        <w:t>```</w:t>
      </w:r>
    </w:p>
    <w:p/>
    <w:p>
      <w:r>
        <w:t>---</w:t>
      </w:r>
    </w:p>
    <w:p/>
    <w:p>
      <w:r>
        <w:t>### 5. ML Model Module</w:t>
      </w:r>
    </w:p>
    <w:p/>
    <w:p>
      <w:r>
        <w:t>**Location**: `ml_model/classifier.py`</w:t>
      </w:r>
    </w:p>
    <w:p/>
    <w:p>
      <w:r>
        <w:t>**Purpose**: Train and use classifiers for skill categorization.</w:t>
      </w:r>
    </w:p>
    <w:p/>
    <w:p>
      <w:r>
        <w:t>#### Class: `SkillClassifier`</w:t>
      </w:r>
    </w:p>
    <w:p/>
    <w:p>
      <w:r>
        <w:t>**Supported Algorithms**:</w:t>
      </w:r>
    </w:p>
    <w:p>
      <w:r>
        <w:t>1. **SVM (Support Vector Machine)** - Default</w:t>
      </w:r>
    </w:p>
    <w:p>
      <w:r>
        <w:t>2. **Random Forest**</w:t>
      </w:r>
    </w:p>
    <w:p>
      <w:r>
        <w:t>3. **Logistic Regression**</w:t>
      </w:r>
    </w:p>
    <w:p/>
    <w:p>
      <w:r>
        <w:t>**Methods**:</w:t>
      </w:r>
    </w:p>
    <w:p/>
    <w:p>
      <w:r>
        <w:t>```python</w:t>
      </w:r>
    </w:p>
    <w:p>
      <w:r>
        <w:t>class SkillClassifier:</w:t>
      </w:r>
    </w:p>
    <w:p>
      <w:r>
        <w:t xml:space="preserve">    def __init__(self, algorithm: str = 'svm'):</w:t>
      </w:r>
    </w:p>
    <w:p>
      <w:r>
        <w:t xml:space="preserve">        """Initialize classifier with algorithm choice."""</w:t>
      </w:r>
    </w:p>
    <w:p>
      <w:r>
        <w:t xml:space="preserve">        </w:t>
      </w:r>
    </w:p>
    <w:p>
      <w:r>
        <w:t xml:space="preserve">    def train(self, X: np.ndarray, y: np.ndarray):</w:t>
      </w:r>
    </w:p>
    <w:p>
      <w:r>
        <w:t xml:space="preserve">        """Train the classifier."""</w:t>
      </w:r>
    </w:p>
    <w:p>
      <w:r>
        <w:t xml:space="preserve">        </w:t>
      </w:r>
    </w:p>
    <w:p>
      <w:r>
        <w:t xml:space="preserve">    def predict(self, X: np.ndarray) -&gt; np.ndarray:</w:t>
      </w:r>
    </w:p>
    <w:p>
      <w:r>
        <w:t xml:space="preserve">        """Predict skill categories."""</w:t>
      </w:r>
    </w:p>
    <w:p>
      <w:r>
        <w:t xml:space="preserve">        </w:t>
      </w:r>
    </w:p>
    <w:p>
      <w:r>
        <w:t xml:space="preserve">    def evaluate(self, X: np.ndarray, y: np.ndarray) -&gt; Dict:</w:t>
      </w:r>
    </w:p>
    <w:p>
      <w:r>
        <w:t xml:space="preserve">        """</w:t>
      </w:r>
    </w:p>
    <w:p>
      <w:r>
        <w:t xml:space="preserve">        Evaluate model performance.</w:t>
      </w:r>
    </w:p>
    <w:p>
      <w:r>
        <w:t xml:space="preserve">        </w:t>
      </w:r>
    </w:p>
    <w:p>
      <w:r>
        <w:t xml:space="preserve">        Returns:</w:t>
      </w:r>
    </w:p>
    <w:p>
      <w:r>
        <w:t xml:space="preserve">            {</w:t>
      </w:r>
    </w:p>
    <w:p>
      <w:r>
        <w:t xml:space="preserve">                'accuracy': float,</w:t>
      </w:r>
    </w:p>
    <w:p>
      <w:r>
        <w:t xml:space="preserve">                'precision': float,</w:t>
      </w:r>
    </w:p>
    <w:p>
      <w:r>
        <w:t xml:space="preserve">                'recall': float,</w:t>
      </w:r>
    </w:p>
    <w:p>
      <w:r>
        <w:t xml:space="preserve">                'f1_score': float,</w:t>
      </w:r>
    </w:p>
    <w:p>
      <w:r>
        <w:t xml:space="preserve">                'confusion_matrix': np.ndarray</w:t>
      </w:r>
    </w:p>
    <w:p>
      <w:r>
        <w:t xml:space="preserve">            }</w:t>
      </w:r>
    </w:p>
    <w:p>
      <w:r>
        <w:t xml:space="preserve">        """</w:t>
      </w:r>
    </w:p>
    <w:p>
      <w:r>
        <w:t xml:space="preserve">        </w:t>
      </w:r>
    </w:p>
    <w:p>
      <w:r>
        <w:t xml:space="preserve">    def save_model(self, path: str):</w:t>
      </w:r>
    </w:p>
    <w:p>
      <w:r>
        <w:t xml:space="preserve">        """Save trained model to disk."""</w:t>
      </w:r>
    </w:p>
    <w:p>
      <w:r>
        <w:t xml:space="preserve">        </w:t>
      </w:r>
    </w:p>
    <w:p>
      <w:r>
        <w:t xml:space="preserve">    def load_model(self, path: str):</w:t>
      </w:r>
    </w:p>
    <w:p>
      <w:r>
        <w:t xml:space="preserve">        """Load pre-trained model."""</w:t>
      </w:r>
    </w:p>
    <w:p>
      <w:r>
        <w:t>```</w:t>
      </w:r>
    </w:p>
    <w:p/>
    <w:p>
      <w:r>
        <w:t>**SVM Configuration**:</w:t>
      </w:r>
    </w:p>
    <w:p/>
    <w:p>
      <w:r>
        <w:t>```python</w:t>
      </w:r>
    </w:p>
    <w:p>
      <w:r>
        <w:t>SVC(</w:t>
      </w:r>
    </w:p>
    <w:p>
      <w:r>
        <w:t xml:space="preserve">    kernel='linear',      # Linear kernel for high-dimensional data</w:t>
      </w:r>
    </w:p>
    <w:p>
      <w:r>
        <w:t xml:space="preserve">    C=1.0,               # Regularization parameter</w:t>
      </w:r>
    </w:p>
    <w:p>
      <w:r>
        <w:t xml:space="preserve">    probability=True,     # Enable probability estimates</w:t>
      </w:r>
    </w:p>
    <w:p>
      <w:r>
        <w:t xml:space="preserve">    class_weight='balanced'  # Handle class imbalance</w:t>
      </w:r>
    </w:p>
    <w:p>
      <w:r>
        <w:t>)</w:t>
      </w:r>
    </w:p>
    <w:p>
      <w:r>
        <w:t>```</w:t>
      </w:r>
    </w:p>
    <w:p/>
    <w:p>
      <w:r>
        <w:t>**Random Forest Configuration**:</w:t>
      </w:r>
    </w:p>
    <w:p/>
    <w:p>
      <w:r>
        <w:t>```python</w:t>
      </w:r>
    </w:p>
    <w:p>
      <w:r>
        <w:t>RandomForestClassifier(</w:t>
      </w:r>
    </w:p>
    <w:p>
      <w:r>
        <w:t xml:space="preserve">    n_estimators=100,    # Number of trees</w:t>
      </w:r>
    </w:p>
    <w:p>
      <w:r>
        <w:t xml:space="preserve">    max_depth=None,      # No depth limit</w:t>
      </w:r>
    </w:p>
    <w:p>
      <w:r>
        <w:t xml:space="preserve">    min_samples_split=2,</w:t>
      </w:r>
    </w:p>
    <w:p>
      <w:r>
        <w:t xml:space="preserve">    class_weight='balanced'</w:t>
      </w:r>
    </w:p>
    <w:p>
      <w:r>
        <w:t>)</w:t>
      </w:r>
    </w:p>
    <w:p>
      <w:r>
        <w:t>```</w:t>
      </w:r>
    </w:p>
    <w:p/>
    <w:p>
      <w:r>
        <w:t>**Configuration**:</w:t>
      </w:r>
    </w:p>
    <w:p/>
    <w:p>
      <w:r>
        <w:t>```yaml</w:t>
      </w:r>
    </w:p>
    <w:p>
      <w:r>
        <w:t>ml_model:</w:t>
      </w:r>
    </w:p>
    <w:p>
      <w:r>
        <w:t xml:space="preserve">  algorithm: 'svm'  # 'svm', 'random_forest', 'logistic_regression'</w:t>
      </w:r>
    </w:p>
    <w:p>
      <w:r>
        <w:t xml:space="preserve">  model_path: 'models/skill_classifier.pkl'</w:t>
      </w:r>
    </w:p>
    <w:p>
      <w:r>
        <w:t xml:space="preserve">  </w:t>
      </w:r>
    </w:p>
    <w:p>
      <w:r>
        <w:t xml:space="preserve">  svm:</w:t>
      </w:r>
    </w:p>
    <w:p>
      <w:r>
        <w:t xml:space="preserve">    kernel: 'linear'</w:t>
      </w:r>
    </w:p>
    <w:p>
      <w:r>
        <w:t xml:space="preserve">    C: 1.0</w:t>
      </w:r>
    </w:p>
    <w:p>
      <w:r>
        <w:t xml:space="preserve">    </w:t>
      </w:r>
    </w:p>
    <w:p>
      <w:r>
        <w:t xml:space="preserve">  random_forest:</w:t>
      </w:r>
    </w:p>
    <w:p>
      <w:r>
        <w:t xml:space="preserve">    n_estimators: 100</w:t>
      </w:r>
    </w:p>
    <w:p>
      <w:r>
        <w:t xml:space="preserve">    max_depth: null</w:t>
      </w:r>
    </w:p>
    <w:p>
      <w:r>
        <w:t>```</w:t>
      </w:r>
    </w:p>
    <w:p/>
    <w:p>
      <w:r>
        <w:t>---</w:t>
      </w:r>
    </w:p>
    <w:p/>
    <w:p>
      <w:r>
        <w:t>### 6. Matching Engine</w:t>
      </w:r>
    </w:p>
    <w:p/>
    <w:p>
      <w:r>
        <w:t>**Location**: `matching_engine/matcher.py`</w:t>
      </w:r>
    </w:p>
    <w:p/>
    <w:p>
      <w:r>
        <w:t>**Purpose**: Core orchestrator for resume-JD matching.</w:t>
      </w:r>
    </w:p>
    <w:p/>
    <w:p>
      <w:r>
        <w:t>#### Class: `ResumeJDMatcher`</w:t>
      </w:r>
    </w:p>
    <w:p/>
    <w:p>
      <w:r>
        <w:t>**Methods**:</w:t>
      </w:r>
    </w:p>
    <w:p/>
    <w:p>
      <w:r>
        <w:t>```python</w:t>
      </w:r>
    </w:p>
    <w:p>
      <w:r>
        <w:t>class ResumeJDMatcher:</w:t>
      </w:r>
    </w:p>
    <w:p>
      <w:r>
        <w:t xml:space="preserve">    def process_resume(self, file_path: str) -&gt; Dict:</w:t>
      </w:r>
    </w:p>
    <w:p>
      <w:r>
        <w:t xml:space="preserve">        """</w:t>
      </w:r>
    </w:p>
    <w:p>
      <w:r>
        <w:t xml:space="preserve">        Process a single resume.</w:t>
      </w:r>
    </w:p>
    <w:p>
      <w:r>
        <w:t xml:space="preserve">        </w:t>
      </w:r>
    </w:p>
    <w:p>
      <w:r>
        <w:t xml:space="preserve">        Pipeline:</w:t>
      </w:r>
    </w:p>
    <w:p>
      <w:r>
        <w:t xml:space="preserve">        1. Extract text</w:t>
      </w:r>
    </w:p>
    <w:p>
      <w:r>
        <w:t xml:space="preserve">        2. Preprocess</w:t>
      </w:r>
    </w:p>
    <w:p>
      <w:r>
        <w:t xml:space="preserve">        3. Extract skills</w:t>
      </w:r>
    </w:p>
    <w:p>
      <w:r>
        <w:t xml:space="preserve">        4. Generate embeddings</w:t>
      </w:r>
    </w:p>
    <w:p>
      <w:r>
        <w:t xml:space="preserve">        </w:t>
      </w:r>
    </w:p>
    <w:p>
      <w:r>
        <w:t xml:space="preserve">        Returns resume data dict.</w:t>
      </w:r>
    </w:p>
    <w:p>
      <w:r>
        <w:t xml:space="preserve">        """</w:t>
      </w:r>
    </w:p>
    <w:p>
      <w:r>
        <w:t xml:space="preserve">        </w:t>
      </w:r>
    </w:p>
    <w:p>
      <w:r>
        <w:t xml:space="preserve">    def process_job_description(self, jd_text: str) -&gt; Dict:</w:t>
      </w:r>
    </w:p>
    <w:p>
      <w:r>
        <w:t xml:space="preserve">        """Process job description (same pipeline as resume)."""</w:t>
      </w:r>
    </w:p>
    <w:p>
      <w:r>
        <w:t xml:space="preserve">        </w:t>
      </w:r>
    </w:p>
    <w:p>
      <w:r>
        <w:t xml:space="preserve">    def compute_match_score(</w:t>
      </w:r>
    </w:p>
    <w:p>
      <w:r>
        <w:t xml:space="preserve">        self, resume_data: Dict, jd_data: Dict</w:t>
      </w:r>
    </w:p>
    <w:p>
      <w:r>
        <w:t xml:space="preserve">    ) -&gt; Dict:</w:t>
      </w:r>
    </w:p>
    <w:p>
      <w:r>
        <w:t xml:space="preserve">        """</w:t>
      </w:r>
    </w:p>
    <w:p>
      <w:r>
        <w:t xml:space="preserve">        Compute comprehensive match score.</w:t>
      </w:r>
    </w:p>
    <w:p>
      <w:r>
        <w:t xml:space="preserve">        </w:t>
      </w:r>
    </w:p>
    <w:p>
      <w:r>
        <w:t xml:space="preserve">        Returns:</w:t>
      </w:r>
    </w:p>
    <w:p>
      <w:r>
        <w:t xml:space="preserve">            {</w:t>
      </w:r>
    </w:p>
    <w:p>
      <w:r>
        <w:t xml:space="preserve">                'overall_score': float,</w:t>
      </w:r>
    </w:p>
    <w:p>
      <w:r>
        <w:t xml:space="preserve">                'match_percentage': str,</w:t>
      </w:r>
    </w:p>
    <w:p>
      <w:r>
        <w:t xml:space="preserve">                'category_scores': Dict[str, float],</w:t>
      </w:r>
    </w:p>
    <w:p>
      <w:r>
        <w:t xml:space="preserve">                'embedding_similarity': float,</w:t>
      </w:r>
    </w:p>
    <w:p>
      <w:r>
        <w:t xml:space="preserve">                'matched_skills': List[str],</w:t>
      </w:r>
    </w:p>
    <w:p>
      <w:r>
        <w:t xml:space="preserve">                'missing_skills': List[str]</w:t>
      </w:r>
    </w:p>
    <w:p>
      <w:r>
        <w:t xml:space="preserve">            }</w:t>
      </w:r>
    </w:p>
    <w:p>
      <w:r>
        <w:t xml:space="preserve">        """</w:t>
      </w:r>
    </w:p>
    <w:p>
      <w:r>
        <w:t xml:space="preserve">        </w:t>
      </w:r>
    </w:p>
    <w:p>
      <w:r>
        <w:t xml:space="preserve">    def match_resumes_to_jd(</w:t>
      </w:r>
    </w:p>
    <w:p>
      <w:r>
        <w:t xml:space="preserve">        self, resume_paths: List[str], jd_text: str</w:t>
      </w:r>
    </w:p>
    <w:p>
      <w:r>
        <w:t xml:space="preserve">    ) -&gt; pd.DataFrame:</w:t>
      </w:r>
    </w:p>
    <w:p>
      <w:r>
        <w:t xml:space="preserve">        """</w:t>
      </w:r>
    </w:p>
    <w:p>
      <w:r>
        <w:t xml:space="preserve">        Match multiple resumes to a job description.</w:t>
      </w:r>
    </w:p>
    <w:p>
      <w:r>
        <w:t xml:space="preserve">        </w:t>
      </w:r>
    </w:p>
    <w:p>
      <w:r>
        <w:t xml:space="preserve">        Returns sorted DataFrame with rankings.</w:t>
      </w:r>
    </w:p>
    <w:p>
      <w:r>
        <w:t xml:space="preserve">        """</w:t>
      </w:r>
    </w:p>
    <w:p>
      <w:r>
        <w:t>```</w:t>
      </w:r>
    </w:p>
    <w:p/>
    <w:p>
      <w:r>
        <w:t>**Matching Algorithm**:</w:t>
      </w:r>
    </w:p>
    <w:p/>
    <w:p>
      <w:r>
        <w:t>```python</w:t>
      </w:r>
    </w:p>
    <w:p>
      <w:pPr>
        <w:pStyle w:val="Heading1"/>
      </w:pPr>
      <w:r>
        <w:t>1. Category-wise Matching (Jaccard Similarity)</w:t>
      </w:r>
    </w:p>
    <w:p>
      <w:r>
        <w:t>for category in ['technical_skills', 'tools', 'frameworks', 'soft_skills']:</w:t>
      </w:r>
    </w:p>
    <w:p>
      <w:r>
        <w:t xml:space="preserve">    resume_skills = set(resume_data['skills'][category])</w:t>
      </w:r>
    </w:p>
    <w:p>
      <w:r>
        <w:t xml:space="preserve">    jd_skills = set(jd_data['skills'][category])</w:t>
      </w:r>
    </w:p>
    <w:p>
      <w:r>
        <w:t xml:space="preserve">    </w:t>
      </w:r>
    </w:p>
    <w:p>
      <w:r>
        <w:t xml:space="preserve">    intersection = resume_skills &amp; jd_skills</w:t>
      </w:r>
    </w:p>
    <w:p>
      <w:r>
        <w:t xml:space="preserve">    union = resume_skills | jd_skills</w:t>
      </w:r>
    </w:p>
    <w:p>
      <w:r>
        <w:t xml:space="preserve">    </w:t>
      </w:r>
    </w:p>
    <w:p>
      <w:r>
        <w:t xml:space="preserve">    category_score = len(intersection) / len(union) if union else 0</w:t>
      </w:r>
    </w:p>
    <w:p>
      <w:r>
        <w:t xml:space="preserve">    category_scores[category] = category_score</w:t>
      </w:r>
    </w:p>
    <w:p/>
    <w:p>
      <w:pPr>
        <w:pStyle w:val="Heading1"/>
      </w:pPr>
      <w:r>
        <w:t>2. Weighted Category Score</w:t>
      </w:r>
    </w:p>
    <w:p>
      <w:r>
        <w:t>weighted_score = (</w:t>
      </w:r>
    </w:p>
    <w:p>
      <w:r>
        <w:t xml:space="preserve">    0.50 * category_scores['technical_skills'] +</w:t>
      </w:r>
    </w:p>
    <w:p>
      <w:r>
        <w:t xml:space="preserve">    0.30 * category_scores['tools'] +</w:t>
      </w:r>
    </w:p>
    <w:p>
      <w:r>
        <w:t xml:space="preserve">    0.15 * category_scores['frameworks'] +</w:t>
      </w:r>
    </w:p>
    <w:p>
      <w:r>
        <w:t xml:space="preserve">    0.05 * category_scores['soft_skills']</w:t>
      </w:r>
    </w:p>
    <w:p>
      <w:r>
        <w:t>)</w:t>
      </w:r>
    </w:p>
    <w:p/>
    <w:p>
      <w:pPr>
        <w:pStyle w:val="Heading1"/>
      </w:pPr>
      <w:r>
        <w:t>3. Embedding Similarity (Cosine)</w:t>
      </w:r>
    </w:p>
    <w:p>
      <w:r>
        <w:t>embedding_similarity = cosine_similarity(</w:t>
      </w:r>
    </w:p>
    <w:p>
      <w:r>
        <w:t xml:space="preserve">    resume_embedding, jd_embedding</w:t>
      </w:r>
    </w:p>
    <w:p>
      <w:r>
        <w:t>)</w:t>
      </w:r>
    </w:p>
    <w:p/>
    <w:p>
      <w:pPr>
        <w:pStyle w:val="Heading1"/>
      </w:pPr>
      <w:r>
        <w:t>4. Overall Score (Hybrid)</w:t>
      </w:r>
    </w:p>
    <w:p>
      <w:r>
        <w:t>overall_score = (</w:t>
      </w:r>
    </w:p>
    <w:p>
      <w:r>
        <w:t xml:space="preserve">    0.60 * weighted_score +</w:t>
      </w:r>
    </w:p>
    <w:p>
      <w:r>
        <w:t xml:space="preserve">    0.40 * embedding_similarity</w:t>
      </w:r>
    </w:p>
    <w:p>
      <w:r>
        <w:t>)</w:t>
      </w:r>
    </w:p>
    <w:p>
      <w:r>
        <w:t>```</w:t>
      </w:r>
    </w:p>
    <w:p/>
    <w:p>
      <w:r>
        <w:t>**Scoring Breakdown**:</w:t>
      </w:r>
    </w:p>
    <w:p/>
    <w:p>
      <w:r>
        <w:t>| Component | Weight | Description |</w:t>
      </w:r>
    </w:p>
    <w:p>
      <w:r>
        <w:t>|-----------|--------|-------------|</w:t>
      </w:r>
    </w:p>
    <w:p>
      <w:r>
        <w:t>| Category Matching | 60% | Exact skill matches by category |</w:t>
      </w:r>
    </w:p>
    <w:p>
      <w:r>
        <w:t>| Embedding Similarity | 40% | Semantic similarity of full text |</w:t>
      </w:r>
    </w:p>
    <w:p>
      <w:r>
        <w:t>| Technical Skills | 50% | Within category matching |</w:t>
      </w:r>
    </w:p>
    <w:p>
      <w:r>
        <w:t>| Tools | 30% | Within category matching |</w:t>
      </w:r>
    </w:p>
    <w:p>
      <w:r>
        <w:t>| Frameworks | 15% | Within category matching |</w:t>
      </w:r>
    </w:p>
    <w:p>
      <w:r>
        <w:t>| Soft Skills | 5% | Within category matching |</w:t>
      </w:r>
    </w:p>
    <w:p/>
    <w:p>
      <w:r>
        <w:t>**Configuration**:</w:t>
      </w:r>
    </w:p>
    <w:p/>
    <w:p>
      <w:r>
        <w:t>```yaml</w:t>
      </w:r>
    </w:p>
    <w:p>
      <w:r>
        <w:t>matching:</w:t>
      </w:r>
    </w:p>
    <w:p>
      <w:r>
        <w:t xml:space="preserve">  similarity_metric: 'cosine'</w:t>
      </w:r>
    </w:p>
    <w:p>
      <w:r>
        <w:t xml:space="preserve">  </w:t>
      </w:r>
    </w:p>
    <w:p>
      <w:r>
        <w:t xml:space="preserve">  weights:</w:t>
      </w:r>
    </w:p>
    <w:p>
      <w:r>
        <w:t xml:space="preserve">    technical_skills: 0.5</w:t>
      </w:r>
    </w:p>
    <w:p>
      <w:r>
        <w:t xml:space="preserve">    tools: 0.3</w:t>
      </w:r>
    </w:p>
    <w:p>
      <w:r>
        <w:t xml:space="preserve">    frameworks: 0.15</w:t>
      </w:r>
    </w:p>
    <w:p>
      <w:r>
        <w:t xml:space="preserve">    soft_skills: 0.05</w:t>
      </w:r>
    </w:p>
    <w:p>
      <w:r>
        <w:t xml:space="preserve">    </w:t>
      </w:r>
    </w:p>
    <w:p>
      <w:r>
        <w:t xml:space="preserve">  hybrid_weights:</w:t>
      </w:r>
    </w:p>
    <w:p>
      <w:r>
        <w:t xml:space="preserve">    category_matching: 0.6</w:t>
      </w:r>
    </w:p>
    <w:p>
      <w:r>
        <w:t xml:space="preserve">    embedding_similarity: 0.4</w:t>
      </w:r>
    </w:p>
    <w:p>
      <w:r>
        <w:t>```</w:t>
      </w:r>
    </w:p>
    <w:p/>
    <w:p>
      <w:r>
        <w:t>---</w:t>
      </w:r>
    </w:p>
    <w:p/>
    <w:p>
      <w:pPr>
        <w:pStyle w:val="Heading2"/>
      </w:pPr>
      <w:r>
        <w:t>Machine Learning Models</w:t>
      </w:r>
    </w:p>
    <w:p/>
    <w:p>
      <w:r>
        <w:t>### 1. Named Entity Recognition (NER)</w:t>
      </w:r>
    </w:p>
    <w:p/>
    <w:p>
      <w:r>
        <w:t>**Model**: `dslim/bert-base-NER`</w:t>
      </w:r>
    </w:p>
    <w:p/>
    <w:p>
      <w:r>
        <w:t>**Type**: BERT-based token classification</w:t>
      </w:r>
    </w:p>
    <w:p/>
    <w:p>
      <w:r>
        <w:t>**Purpose**: Identify skill entities in text</w:t>
      </w:r>
    </w:p>
    <w:p/>
    <w:p>
      <w:r>
        <w:t>**Architecture**:</w:t>
      </w:r>
    </w:p>
    <w:p>
      <w:r>
        <w:t>- Base: BERT-base (12 layers, 768 hidden units)</w:t>
      </w:r>
    </w:p>
    <w:p>
      <w:r>
        <w:t>- Task: Token classification</w:t>
      </w:r>
    </w:p>
    <w:p>
      <w:r>
        <w:t>- Labels: O, B-PER, I-PER, B-ORG, I-ORG, B-LOC, I-LOC, B-MISC, I-MISC</w:t>
      </w:r>
    </w:p>
    <w:p/>
    <w:p>
      <w:r>
        <w:t>**Training Data**: CoNLL-2003 (news articles)</w:t>
      </w:r>
    </w:p>
    <w:p/>
    <w:p>
      <w:r>
        <w:t>**Performance**:</w:t>
      </w:r>
    </w:p>
    <w:p>
      <w:r>
        <w:t>- F1 Score: ~91% on CoNLL-2003</w:t>
      </w:r>
    </w:p>
    <w:p>
      <w:r>
        <w:t>- Inference: ~50ms per resume (CPU)</w:t>
      </w:r>
    </w:p>
    <w:p/>
    <w:p>
      <w:r>
        <w:t>**Usage**:</w:t>
      </w:r>
    </w:p>
    <w:p>
      <w:r>
        <w:t>```python</w:t>
      </w:r>
    </w:p>
    <w:p>
      <w:r>
        <w:t>from transformers import pipeline</w:t>
      </w:r>
    </w:p>
    <w:p/>
    <w:p>
      <w:r>
        <w:t>ner = pipeline(</w:t>
      </w:r>
    </w:p>
    <w:p>
      <w:r>
        <w:t xml:space="preserve">    "ner",</w:t>
      </w:r>
    </w:p>
    <w:p>
      <w:r>
        <w:t xml:space="preserve">    model="dslim/bert-base-NER",</w:t>
      </w:r>
    </w:p>
    <w:p>
      <w:r>
        <w:t xml:space="preserve">    aggregation_strategy="simple"</w:t>
      </w:r>
    </w:p>
    <w:p>
      <w:r>
        <w:t>)</w:t>
      </w:r>
    </w:p>
    <w:p/>
    <w:p>
      <w:r>
        <w:t>entities = ner("I have experience with Python and TensorFlow")</w:t>
      </w:r>
    </w:p>
    <w:p>
      <w:pPr>
        <w:pStyle w:val="Heading1"/>
      </w:pPr>
      <w:r>
        <w:t>[{'word': 'Python', 'entity_group': 'MISC', 'score': 0.95}, ...]</w:t>
      </w:r>
    </w:p>
    <w:p>
      <w:r>
        <w:t>```</w:t>
      </w:r>
    </w:p>
    <w:p/>
    <w:p>
      <w:r>
        <w:t>**Alternative Models**:</w:t>
      </w:r>
    </w:p>
    <w:p>
      <w:r>
        <w:t>- `dbmdz/bert-large-cased-finetuned-conll03-english`</w:t>
      </w:r>
    </w:p>
    <w:p>
      <w:r>
        <w:t>- `xlm-roberta-large-finetuned-conll03-english`</w:t>
      </w:r>
    </w:p>
    <w:p/>
    <w:p>
      <w:r>
        <w:t>---</w:t>
      </w:r>
    </w:p>
    <w:p/>
    <w:p>
      <w:r>
        <w:t>### 2. Sentence Embeddings</w:t>
      </w:r>
    </w:p>
    <w:p/>
    <w:p>
      <w:r>
        <w:t>**Model**: `sentence-transformers/all-MiniLM-L6-v2`</w:t>
      </w:r>
    </w:p>
    <w:p/>
    <w:p>
      <w:r>
        <w:t>**Type**: Sentence-BERT (SBERT)</w:t>
      </w:r>
    </w:p>
    <w:p/>
    <w:p>
      <w:r>
        <w:t>**Purpose**: Generate semantic embeddings of text</w:t>
      </w:r>
    </w:p>
    <w:p/>
    <w:p>
      <w:r>
        <w:t>**Architecture**:</w:t>
      </w:r>
    </w:p>
    <w:p>
      <w:r>
        <w:t>- Base: MiniLM-L6 (6 layers, 384 hidden units)</w:t>
      </w:r>
    </w:p>
    <w:p>
      <w:r>
        <w:t>- Pooling: Mean pooling</w:t>
      </w:r>
    </w:p>
    <w:p>
      <w:r>
        <w:t>- Output: 384-dimensional dense vectors</w:t>
      </w:r>
    </w:p>
    <w:p/>
    <w:p>
      <w:r>
        <w:t>**Training**:</w:t>
      </w:r>
    </w:p>
    <w:p>
      <w:r>
        <w:t>- Method: Contrastive learning (sentence pairs)</w:t>
      </w:r>
    </w:p>
    <w:p>
      <w:r>
        <w:t>- Data: 1B+ sentence pairs</w:t>
      </w:r>
    </w:p>
    <w:p>
      <w:r>
        <w:t>- Objective: Maximize similarity of semantically similar sentences</w:t>
      </w:r>
    </w:p>
    <w:p/>
    <w:p>
      <w:r>
        <w:t>**Performance**:</w:t>
      </w:r>
    </w:p>
    <w:p>
      <w:r>
        <w:t>- Speed: ~3000 sentences/sec (GPU), ~500 (CPU)</w:t>
      </w:r>
    </w:p>
    <w:p>
      <w:r>
        <w:t>- Quality: 68.0% on STS benchmark</w:t>
      </w:r>
    </w:p>
    <w:p>
      <w:r>
        <w:t>- Size: 80 MB</w:t>
      </w:r>
    </w:p>
    <w:p/>
    <w:p>
      <w:r>
        <w:t>**Usage**:</w:t>
      </w:r>
    </w:p>
    <w:p>
      <w:r>
        <w:t>```python</w:t>
      </w:r>
    </w:p>
    <w:p>
      <w:r>
        <w:t>from sentence_transformers import SentenceTransformer</w:t>
      </w:r>
    </w:p>
    <w:p/>
    <w:p>
      <w:r>
        <w:t>model = SentenceTransformer('all-MiniLM-L6-v2')</w:t>
      </w:r>
    </w:p>
    <w:p>
      <w:r>
        <w:t>embeddings = model.encode([</w:t>
      </w:r>
    </w:p>
    <w:p>
      <w:r>
        <w:t xml:space="preserve">    "Python developer with ML experience",</w:t>
      </w:r>
    </w:p>
    <w:p>
      <w:r>
        <w:t xml:space="preserve">    "Machine learning engineer skilled in Python"</w:t>
      </w:r>
    </w:p>
    <w:p>
      <w:r>
        <w:t>])</w:t>
      </w:r>
    </w:p>
    <w:p/>
    <w:p>
      <w:r>
        <w:t>similarity = cosine_similarity(embeddings[0], embeddings[1])</w:t>
      </w:r>
    </w:p>
    <w:p>
      <w:pPr>
        <w:pStyle w:val="Heading1"/>
      </w:pPr>
      <w:r>
        <w:t>0.87 (high similarity)</w:t>
      </w:r>
    </w:p>
    <w:p>
      <w:r>
        <w:t>```</w:t>
      </w:r>
    </w:p>
    <w:p/>
    <w:p>
      <w:r>
        <w:t>**Alternative Models**:</w:t>
      </w:r>
    </w:p>
    <w:p>
      <w:r>
        <w:t>- `all-mpnet-base-v2` (768-dim, slower, more accurate)</w:t>
      </w:r>
    </w:p>
    <w:p>
      <w:r>
        <w:t>- `paraphrase-MiniLM-L3-v2` (384-dim, faster, less accurate)</w:t>
      </w:r>
    </w:p>
    <w:p/>
    <w:p>
      <w:r>
        <w:t>---</w:t>
      </w:r>
    </w:p>
    <w:p/>
    <w:p>
      <w:r>
        <w:t>### 3. Skill Classifier</w:t>
      </w:r>
    </w:p>
    <w:p/>
    <w:p>
      <w:r>
        <w:t>**Algorithms**: SVM, Random Forest, Logistic Regression</w:t>
      </w:r>
    </w:p>
    <w:p/>
    <w:p>
      <w:r>
        <w:t>**Purpose**: Categorize skills into technical/tools/frameworks/soft</w:t>
      </w:r>
    </w:p>
    <w:p/>
    <w:p>
      <w:r>
        <w:t>**Default**: SVM with linear kernel</w:t>
      </w:r>
    </w:p>
    <w:p/>
    <w:p>
      <w:r>
        <w:t>**SVM Details**:</w:t>
      </w:r>
    </w:p>
    <w:p>
      <w:r>
        <w:t>- **Kernel**: Linear (best for high-dimensional sparse data)</w:t>
      </w:r>
    </w:p>
    <w:p>
      <w:r>
        <w:t>- **C parameter**: 1.0 (regularization strength)</w:t>
      </w:r>
    </w:p>
    <w:p>
      <w:r>
        <w:t>- **Multi-class**: One-vs-Rest</w:t>
      </w:r>
    </w:p>
    <w:p>
      <w:r>
        <w:t>- **Features**: TF-IDF or embeddings</w:t>
      </w:r>
    </w:p>
    <w:p/>
    <w:p>
      <w:r>
        <w:t>**Training Process**:</w:t>
      </w:r>
    </w:p>
    <w:p>
      <w:r>
        <w:t>```python</w:t>
      </w:r>
    </w:p>
    <w:p>
      <w:pPr>
        <w:pStyle w:val="Heading1"/>
      </w:pPr>
      <w:r>
        <w:t>1. Prepare training data</w:t>
      </w:r>
    </w:p>
    <w:p>
      <w:r>
        <w:t>X = embeddings_of_skills  # (n_samples, 384)</w:t>
      </w:r>
    </w:p>
    <w:p>
      <w:r>
        <w:t>y = skill_categories       # (n_samples,)</w:t>
      </w:r>
    </w:p>
    <w:p/>
    <w:p>
      <w:pPr>
        <w:pStyle w:val="Heading1"/>
      </w:pPr>
      <w:r>
        <w:t>2. Train classifier</w:t>
      </w:r>
    </w:p>
    <w:p>
      <w:r>
        <w:t>clf = SVC(kernel='linear', C=1.0, probability=True)</w:t>
      </w:r>
    </w:p>
    <w:p>
      <w:r>
        <w:t>clf.fit(X, y)</w:t>
      </w:r>
    </w:p>
    <w:p/>
    <w:p>
      <w:pPr>
        <w:pStyle w:val="Heading1"/>
      </w:pPr>
      <w:r>
        <w:t>3. Evaluate</w:t>
      </w:r>
    </w:p>
    <w:p>
      <w:r>
        <w:t>accuracy = clf.score(X_test, y_test)</w:t>
      </w:r>
    </w:p>
    <w:p/>
    <w:p>
      <w:pPr>
        <w:pStyle w:val="Heading1"/>
      </w:pPr>
      <w:r>
        <w:t>4. Save</w:t>
      </w:r>
    </w:p>
    <w:p>
      <w:r>
        <w:t>joblib.dump(clf, 'skill_classifier.pkl')</w:t>
      </w:r>
    </w:p>
    <w:p>
      <w:r>
        <w:t>```</w:t>
      </w:r>
    </w:p>
    <w:p/>
    <w:p>
      <w:r>
        <w:t>**Performance**:</w:t>
      </w:r>
    </w:p>
    <w:p>
      <w:r>
        <w:t>- Accuracy: ~85-90% (depends on training data)</w:t>
      </w:r>
    </w:p>
    <w:p>
      <w:r>
        <w:t>- Inference: &lt;1ms per skill</w:t>
      </w:r>
    </w:p>
    <w:p>
      <w:r>
        <w:t>- Training time: ~30 seconds for 1000 samples</w:t>
      </w:r>
    </w:p>
    <w:p/>
    <w:p>
      <w:r>
        <w:t>---</w:t>
      </w:r>
    </w:p>
    <w:p/>
    <w:p>
      <w:pPr>
        <w:pStyle w:val="Heading2"/>
      </w:pPr>
      <w:r>
        <w:t>Data Flow</w:t>
      </w:r>
    </w:p>
    <w:p/>
    <w:p>
      <w:r>
        <w:t>### Resume Processing Pipeline</w:t>
      </w:r>
    </w:p>
    <w:p/>
    <w:p>
      <w:r>
        <w:t>```</w:t>
      </w:r>
    </w:p>
    <w:p>
      <w:r>
        <w:t>Input: Resume PDF/DOCX</w:t>
      </w:r>
    </w:p>
    <w:p>
      <w:r>
        <w:t xml:space="preserve">         ↓</w:t>
      </w:r>
    </w:p>
    <w:p>
      <w:r>
        <w:t>┌─────────────────────┐</w:t>
      </w:r>
    </w:p>
    <w:p>
      <w:r>
        <w:t>│ 1. TEXT EXTRACTION │</w:t>
      </w:r>
    </w:p>
    <w:p>
      <w:r>
        <w:t>│   - Detect format   │</w:t>
      </w:r>
    </w:p>
    <w:p>
      <w:r>
        <w:t>│   - Parse document  │</w:t>
      </w:r>
    </w:p>
    <w:p>
      <w:r>
        <w:t>│   - OCR if needed   │</w:t>
      </w:r>
    </w:p>
    <w:p>
      <w:r>
        <w:t>└──────────┬──────────┘</w:t>
      </w:r>
    </w:p>
    <w:p>
      <w:r>
        <w:t xml:space="preserve">           ↓</w:t>
      </w:r>
    </w:p>
    <w:p>
      <w:r>
        <w:t xml:space="preserve">        raw_text</w:t>
      </w:r>
    </w:p>
    <w:p>
      <w:r>
        <w:t xml:space="preserve">           ↓</w:t>
      </w:r>
    </w:p>
    <w:p>
      <w:r>
        <w:t>┌─────────────────────┐</w:t>
      </w:r>
    </w:p>
    <w:p>
      <w:r>
        <w:t>│ 2. PREPROCESSING   │</w:t>
      </w:r>
    </w:p>
    <w:p>
      <w:r>
        <w:t>│   - Normalize       │</w:t>
      </w:r>
    </w:p>
    <w:p>
      <w:r>
        <w:t>│   - Tokenize        │</w:t>
      </w:r>
    </w:p>
    <w:p>
      <w:r>
        <w:t>│   - Lemmatize       │</w:t>
      </w:r>
    </w:p>
    <w:p>
      <w:r>
        <w:t>└──────────┬──────────┘</w:t>
      </w:r>
    </w:p>
    <w:p>
      <w:r>
        <w:t xml:space="preserve">           ↓</w:t>
      </w:r>
    </w:p>
    <w:p>
      <w:r>
        <w:t xml:space="preserve">    cleaned_text</w:t>
      </w:r>
    </w:p>
    <w:p>
      <w:r>
        <w:t xml:space="preserve">           ↓</w:t>
      </w:r>
    </w:p>
    <w:p>
      <w:r>
        <w:t>┌─────────────────────┐</w:t>
      </w:r>
    </w:p>
    <w:p>
      <w:r>
        <w:t>│ 3. SKILL EXTRACTION│</w:t>
      </w:r>
    </w:p>
    <w:p>
      <w:r>
        <w:t>│   - NER model       │</w:t>
      </w:r>
    </w:p>
    <w:p>
      <w:r>
        <w:t>│   - Rule matching   │</w:t>
      </w:r>
    </w:p>
    <w:p>
      <w:r>
        <w:t>│   - Validation      │</w:t>
      </w:r>
    </w:p>
    <w:p>
      <w:r>
        <w:t>└──────────┬──────────┘</w:t>
      </w:r>
    </w:p>
    <w:p>
      <w:r>
        <w:t xml:space="preserve">           ↓</w:t>
      </w:r>
    </w:p>
    <w:p>
      <w:r>
        <w:t>categorized_skills = {</w:t>
      </w:r>
    </w:p>
    <w:p>
      <w:r>
        <w:t xml:space="preserve">    'technical_skills': [...],</w:t>
      </w:r>
    </w:p>
    <w:p>
      <w:r>
        <w:t xml:space="preserve">    'tools': [...],</w:t>
      </w:r>
    </w:p>
    <w:p>
      <w:r>
        <w:t xml:space="preserve">    'frameworks': [...],</w:t>
      </w:r>
    </w:p>
    <w:p>
      <w:r>
        <w:t xml:space="preserve">    'soft_skills': [...]</w:t>
      </w:r>
    </w:p>
    <w:p>
      <w:r>
        <w:t>}</w:t>
      </w:r>
    </w:p>
    <w:p>
      <w:r>
        <w:t xml:space="preserve">           ↓</w:t>
      </w:r>
    </w:p>
    <w:p>
      <w:r>
        <w:t>┌─────────────────────┐</w:t>
      </w:r>
    </w:p>
    <w:p>
      <w:r>
        <w:t>│ 4. FEATURE GEN     │</w:t>
      </w:r>
    </w:p>
    <w:p>
      <w:r>
        <w:t>│   - Generate embed. │</w:t>
      </w:r>
    </w:p>
    <w:p>
      <w:r>
        <w:t>│   - Weight by cat.  │</w:t>
      </w:r>
    </w:p>
    <w:p>
      <w:r>
        <w:t>│   - Normalize       │</w:t>
      </w:r>
    </w:p>
    <w:p>
      <w:r>
        <w:t>└──────────┬──────────┘</w:t>
      </w:r>
    </w:p>
    <w:p>
      <w:r>
        <w:t xml:space="preserve">           ↓</w:t>
      </w:r>
    </w:p>
    <w:p>
      <w:r>
        <w:t>embedding_vector (384-dim)</w:t>
      </w:r>
    </w:p>
    <w:p>
      <w:r>
        <w:t xml:space="preserve">           ↓</w:t>
      </w:r>
    </w:p>
    <w:p>
      <w:r>
        <w:t xml:space="preserve">        OUTPUT:</w:t>
      </w:r>
    </w:p>
    <w:p>
      <w:r>
        <w:t>resume_data = {</w:t>
      </w:r>
    </w:p>
    <w:p>
      <w:r>
        <w:t xml:space="preserve">    'text': str,</w:t>
      </w:r>
    </w:p>
    <w:p>
      <w:r>
        <w:t xml:space="preserve">    'skills': Dict[category, List[str]],</w:t>
      </w:r>
    </w:p>
    <w:p>
      <w:r>
        <w:t xml:space="preserve">    'embedding': np.ndarray,</w:t>
      </w:r>
    </w:p>
    <w:p>
      <w:r>
        <w:t xml:space="preserve">    'success': bool</w:t>
      </w:r>
    </w:p>
    <w:p>
      <w:r>
        <w:t>}</w:t>
      </w:r>
    </w:p>
    <w:p>
      <w:r>
        <w:t>```</w:t>
      </w:r>
    </w:p>
    <w:p/>
    <w:p>
      <w:r>
        <w:t>### Matching Pipeline</w:t>
      </w:r>
    </w:p>
    <w:p/>
    <w:p>
      <w:r>
        <w:t>```</w:t>
      </w:r>
    </w:p>
    <w:p>
      <w:r>
        <w:t>Input: resume_data, jd_data</w:t>
      </w:r>
    </w:p>
    <w:p>
      <w:r>
        <w:t xml:space="preserve">         ↓</w:t>
      </w:r>
    </w:p>
    <w:p>
      <w:r>
        <w:t>┌─────────────────────────────┐</w:t>
      </w:r>
    </w:p>
    <w:p>
      <w:r>
        <w:t>│ 1. CATEGORY MATCHING        │</w:t>
      </w:r>
    </w:p>
    <w:p>
      <w:r>
        <w:t>│   For each category:        │</w:t>
      </w:r>
    </w:p>
    <w:p>
      <w:r>
        <w:t>│   - Intersection            │</w:t>
      </w:r>
    </w:p>
    <w:p>
      <w:r>
        <w:t>│   - Union                   │</w:t>
      </w:r>
    </w:p>
    <w:p>
      <w:r>
        <w:t>│   - Jaccard = |A∩B| / |A∪B| │</w:t>
      </w:r>
    </w:p>
    <w:p>
      <w:r>
        <w:t>└──────────┬──────────────────┘</w:t>
      </w:r>
    </w:p>
    <w:p>
      <w:r>
        <w:t xml:space="preserve">           ↓</w:t>
      </w:r>
    </w:p>
    <w:p>
      <w:r>
        <w:t>category_scores = {</w:t>
      </w:r>
    </w:p>
    <w:p>
      <w:r>
        <w:t xml:space="preserve">    'technical_skills': 0.75,</w:t>
      </w:r>
    </w:p>
    <w:p>
      <w:r>
        <w:t xml:space="preserve">    'tools': 0.60,</w:t>
      </w:r>
    </w:p>
    <w:p>
      <w:r>
        <w:t xml:space="preserve">    ...</w:t>
      </w:r>
    </w:p>
    <w:p>
      <w:r>
        <w:t>}</w:t>
      </w:r>
    </w:p>
    <w:p>
      <w:r>
        <w:t xml:space="preserve">           ↓</w:t>
      </w:r>
    </w:p>
    <w:p>
      <w:r>
        <w:t>┌─────────────────────────────┐</w:t>
      </w:r>
    </w:p>
    <w:p>
      <w:r>
        <w:t>│ 2. WEIGHTED CATEGORY SCORE  │</w:t>
      </w:r>
    </w:p>
    <w:p>
      <w:r>
        <w:t>│   score = Σ(weight_i × cat_i)│</w:t>
      </w:r>
    </w:p>
    <w:p>
      <w:r>
        <w:t>└──────────┬──────────────────┘</w:t>
      </w:r>
    </w:p>
    <w:p>
      <w:r>
        <w:t xml:space="preserve">           ↓</w:t>
      </w:r>
    </w:p>
    <w:p>
      <w:r>
        <w:t>weighted_category_score = 0.68</w:t>
      </w:r>
    </w:p>
    <w:p>
      <w:r>
        <w:t xml:space="preserve">           ↓</w:t>
      </w:r>
    </w:p>
    <w:p>
      <w:r>
        <w:t>┌─────────────────────────────┐</w:t>
      </w:r>
    </w:p>
    <w:p>
      <w:r>
        <w:t>│ 3. EMBEDDING SIMILARITY     │</w:t>
      </w:r>
    </w:p>
    <w:p>
      <w:r>
        <w:t>│   cosine_sim(emb_r, emb_jd) │</w:t>
      </w:r>
    </w:p>
    <w:p>
      <w:r>
        <w:t>└──────────┬──────────────────┘</w:t>
      </w:r>
    </w:p>
    <w:p>
      <w:r>
        <w:t xml:space="preserve">           ↓</w:t>
      </w:r>
    </w:p>
    <w:p>
      <w:r>
        <w:t>embedding_similarity = 0.72</w:t>
      </w:r>
    </w:p>
    <w:p>
      <w:r>
        <w:t xml:space="preserve">           ↓</w:t>
      </w:r>
    </w:p>
    <w:p>
      <w:r>
        <w:t>┌─────────────────────────────┐</w:t>
      </w:r>
    </w:p>
    <w:p>
      <w:r>
        <w:t>│ 4. HYBRID SCORE             │</w:t>
      </w:r>
    </w:p>
    <w:p>
      <w:r>
        <w:t>│   0.6×category + 0.4×embed  │</w:t>
      </w:r>
    </w:p>
    <w:p>
      <w:r>
        <w:t>└──────────┬──────────────────┘</w:t>
      </w:r>
    </w:p>
    <w:p>
      <w:r>
        <w:t xml:space="preserve">           ↓</w:t>
      </w:r>
    </w:p>
    <w:p>
      <w:r>
        <w:t>overall_score = 0.70 (70%)</w:t>
      </w:r>
    </w:p>
    <w:p>
      <w:r>
        <w:t xml:space="preserve">           ↓</w:t>
      </w:r>
    </w:p>
    <w:p>
      <w:r>
        <w:t xml:space="preserve">        OUTPUT:</w:t>
      </w:r>
    </w:p>
    <w:p>
      <w:r>
        <w:t>match_result = {</w:t>
      </w:r>
    </w:p>
    <w:p>
      <w:r>
        <w:t xml:space="preserve">    'overall_score': 0.70,</w:t>
      </w:r>
    </w:p>
    <w:p>
      <w:r>
        <w:t xml:space="preserve">    'match_percentage': '70.0%',</w:t>
      </w:r>
    </w:p>
    <w:p>
      <w:r>
        <w:t xml:space="preserve">    'category_scores': {...},</w:t>
      </w:r>
    </w:p>
    <w:p>
      <w:r>
        <w:t xml:space="preserve">    'embedding_similarity': 0.72,</w:t>
      </w:r>
    </w:p>
    <w:p>
      <w:r>
        <w:t xml:space="preserve">    'matched_skills': [...],</w:t>
      </w:r>
    </w:p>
    <w:p>
      <w:r>
        <w:t xml:space="preserve">    'missing_skills': [...]</w:t>
      </w:r>
    </w:p>
    <w:p>
      <w:r>
        <w:t>}</w:t>
      </w:r>
    </w:p>
    <w:p>
      <w:r>
        <w:t>```</w:t>
      </w:r>
    </w:p>
    <w:p/>
    <w:p>
      <w:r>
        <w:t>---</w:t>
      </w:r>
    </w:p>
    <w:p/>
    <w:p>
      <w:pPr>
        <w:pStyle w:val="Heading2"/>
      </w:pPr>
      <w:r>
        <w:t>Installation Guide</w:t>
      </w:r>
    </w:p>
    <w:p/>
    <w:p>
      <w:r>
        <w:t>### Prerequisites</w:t>
      </w:r>
    </w:p>
    <w:p/>
    <w:p>
      <w:r>
        <w:t>- Python 3.8 or higher</w:t>
      </w:r>
    </w:p>
    <w:p>
      <w:r>
        <w:t>- 8 GB RAM minimum (16 GB recommended)</w:t>
      </w:r>
    </w:p>
    <w:p>
      <w:r>
        <w:t>- 5 GB free disk space</w:t>
      </w:r>
    </w:p>
    <w:p>
      <w:r>
        <w:t>- Internet connection (for initial model downloads)</w:t>
      </w:r>
    </w:p>
    <w:p/>
    <w:p>
      <w:r>
        <w:t>### Step-by-Step Installation</w:t>
      </w:r>
    </w:p>
    <w:p/>
    <w:p>
      <w:r>
        <w:t>#### 1. Clone Repository</w:t>
      </w:r>
    </w:p>
    <w:p/>
    <w:p>
      <w:r>
        <w:t>```bash</w:t>
      </w:r>
    </w:p>
    <w:p>
      <w:r>
        <w:t>git clone https://github.com/your-org/resume-skill-recognition.git</w:t>
      </w:r>
    </w:p>
    <w:p>
      <w:r>
        <w:t>cd resume-skill-recognition</w:t>
      </w:r>
    </w:p>
    <w:p>
      <w:r>
        <w:t>```</w:t>
      </w:r>
    </w:p>
    <w:p/>
    <w:p>
      <w:r>
        <w:t>#### 2. Create Virtual Environment</w:t>
      </w:r>
    </w:p>
    <w:p/>
    <w:p>
      <w:r>
        <w:t>**Using venv:**</w:t>
      </w:r>
    </w:p>
    <w:p>
      <w:r>
        <w:t>```bash</w:t>
      </w:r>
    </w:p>
    <w:p>
      <w:r>
        <w:t>python -m venv venv</w:t>
      </w:r>
    </w:p>
    <w:p>
      <w:r>
        <w:t>source venv/bin/activate  # On Windows: venv\Scripts\activate</w:t>
      </w:r>
    </w:p>
    <w:p>
      <w:r>
        <w:t>```</w:t>
      </w:r>
    </w:p>
    <w:p/>
    <w:p>
      <w:r>
        <w:t>**Using conda:**</w:t>
      </w:r>
    </w:p>
    <w:p>
      <w:r>
        <w:t>```bash</w:t>
      </w:r>
    </w:p>
    <w:p>
      <w:r>
        <w:t>conda create -n resume-skill python=3.10</w:t>
      </w:r>
    </w:p>
    <w:p>
      <w:r>
        <w:t>conda activate resume-skill</w:t>
      </w:r>
    </w:p>
    <w:p>
      <w:r>
        <w:t>```</w:t>
      </w:r>
    </w:p>
    <w:p/>
    <w:p>
      <w:r>
        <w:t>#### 3. Install Dependencies</w:t>
      </w:r>
    </w:p>
    <w:p/>
    <w:p>
      <w:r>
        <w:t>```bash</w:t>
      </w:r>
    </w:p>
    <w:p>
      <w:r>
        <w:t>pip install --upgrade pip</w:t>
      </w:r>
    </w:p>
    <w:p>
      <w:r>
        <w:t>pip install -r requirements.txt</w:t>
      </w:r>
    </w:p>
    <w:p>
      <w:r>
        <w:t>```</w:t>
      </w:r>
    </w:p>
    <w:p/>
    <w:p>
      <w:r>
        <w:t>#### 4. Download NLTK Data</w:t>
      </w:r>
    </w:p>
    <w:p/>
    <w:p>
      <w:r>
        <w:t>```bash</w:t>
      </w:r>
    </w:p>
    <w:p>
      <w:r>
        <w:t>python -c "import nltk; nltk.download('punkt'); nltk.download('stopwords'); nltk.download('wordnet'); nltk.download('averaged_perceptron_tagger'); nltk.download('omw-1.4')"</w:t>
      </w:r>
    </w:p>
    <w:p>
      <w:r>
        <w:t>```</w:t>
      </w:r>
    </w:p>
    <w:p/>
    <w:p>
      <w:r>
        <w:t>#### 5. Optional: Install Tesseract OCR</w:t>
      </w:r>
    </w:p>
    <w:p/>
    <w:p>
      <w:r>
        <w:t>**Windows:**</w:t>
      </w:r>
    </w:p>
    <w:p>
      <w:r>
        <w:t>- Download: https://github.com/UB-Mannheim/tesseract/wiki</w:t>
      </w:r>
    </w:p>
    <w:p>
      <w:r>
        <w:t>- Run installer</w:t>
      </w:r>
    </w:p>
    <w:p>
      <w:r>
        <w:t>- Add to PATH: `C:\Program Files\Tesseract-OCR`</w:t>
      </w:r>
    </w:p>
    <w:p/>
    <w:p>
      <w:r>
        <w:t>**macOS:**</w:t>
      </w:r>
    </w:p>
    <w:p>
      <w:r>
        <w:t>```bash</w:t>
      </w:r>
    </w:p>
    <w:p>
      <w:r>
        <w:t>brew install tesseract</w:t>
      </w:r>
    </w:p>
    <w:p>
      <w:r>
        <w:t>brew install poppler</w:t>
      </w:r>
    </w:p>
    <w:p>
      <w:r>
        <w:t>```</w:t>
      </w:r>
    </w:p>
    <w:p/>
    <w:p>
      <w:r>
        <w:t>**Linux:**</w:t>
      </w:r>
    </w:p>
    <w:p>
      <w:r>
        <w:t>```bash</w:t>
      </w:r>
    </w:p>
    <w:p>
      <w:r>
        <w:t>sudo apt-get update</w:t>
      </w:r>
    </w:p>
    <w:p>
      <w:r>
        <w:t>sudo apt-get install tesseract-ocr poppler-utils</w:t>
      </w:r>
    </w:p>
    <w:p>
      <w:r>
        <w:t>```</w:t>
      </w:r>
    </w:p>
    <w:p/>
    <w:p>
      <w:r>
        <w:t>#### 6. Verify Installation</w:t>
      </w:r>
    </w:p>
    <w:p/>
    <w:p>
      <w:r>
        <w:t>```bash</w:t>
      </w:r>
    </w:p>
    <w:p>
      <w:r>
        <w:t>python -c "from matching_engine import ResumeJDMatcher; print('Installation successful!')"</w:t>
      </w:r>
    </w:p>
    <w:p>
      <w:r>
        <w:t>```</w:t>
      </w:r>
    </w:p>
    <w:p/>
    <w:p>
      <w:r>
        <w:t>---</w:t>
      </w:r>
    </w:p>
    <w:p/>
    <w:p>
      <w:pPr>
        <w:pStyle w:val="Heading2"/>
      </w:pPr>
      <w:r>
        <w:t>Configuration</w:t>
      </w:r>
    </w:p>
    <w:p/>
    <w:p>
      <w:r>
        <w:t>### Configuration File Structure</w:t>
      </w:r>
    </w:p>
    <w:p/>
    <w:p>
      <w:r>
        <w:t>**Location**: `config/config.yaml`</w:t>
      </w:r>
    </w:p>
    <w:p/>
    <w:p>
      <w:r>
        <w:t>```yaml</w:t>
      </w:r>
    </w:p>
    <w:p>
      <w:pPr>
        <w:pStyle w:val="Heading1"/>
      </w:pPr>
      <w:r>
        <w:t>Text Extraction</w:t>
      </w:r>
    </w:p>
    <w:p>
      <w:r>
        <w:t>text_extraction:</w:t>
      </w:r>
    </w:p>
    <w:p>
      <w:r>
        <w:t xml:space="preserve">  pdf_parser: 'pdfplumber'</w:t>
      </w:r>
    </w:p>
    <w:p>
      <w:r>
        <w:t xml:space="preserve">  use_ocr_fallback: true</w:t>
      </w:r>
    </w:p>
    <w:p>
      <w:r>
        <w:t xml:space="preserve">  min_text_length: 100</w:t>
      </w:r>
    </w:p>
    <w:p>
      <w:r>
        <w:t xml:space="preserve">  ocr_language: 'eng'</w:t>
      </w:r>
    </w:p>
    <w:p/>
    <w:p>
      <w:pPr>
        <w:pStyle w:val="Heading1"/>
      </w:pPr>
      <w:r>
        <w:t>Preprocessing</w:t>
      </w:r>
    </w:p>
    <w:p>
      <w:r>
        <w:t>preprocessing:</w:t>
      </w:r>
    </w:p>
    <w:p>
      <w:r>
        <w:t xml:space="preserve">  lowercase: true</w:t>
      </w:r>
    </w:p>
    <w:p>
      <w:r>
        <w:t xml:space="preserve">  remove_stopwords: true</w:t>
      </w:r>
    </w:p>
    <w:p>
      <w:r>
        <w:t xml:space="preserve">  remove_punctuation: true</w:t>
      </w:r>
    </w:p>
    <w:p>
      <w:r>
        <w:t xml:space="preserve">  lemmatize: true</w:t>
      </w:r>
    </w:p>
    <w:p>
      <w:r>
        <w:t xml:space="preserve">  preserve_technical_terms: true</w:t>
      </w:r>
    </w:p>
    <w:p/>
    <w:p>
      <w:pPr>
        <w:pStyle w:val="Heading1"/>
      </w:pPr>
      <w:r>
        <w:t>Skill Extraction</w:t>
      </w:r>
    </w:p>
    <w:p>
      <w:r>
        <w:t>skill_extraction:</w:t>
      </w:r>
    </w:p>
    <w:p>
      <w:r>
        <w:t xml:space="preserve">  use_ner_model: true</w:t>
      </w:r>
    </w:p>
    <w:p>
      <w:r>
        <w:t xml:space="preserve">  use_rule_based: true</w:t>
      </w:r>
    </w:p>
    <w:p>
      <w:r>
        <w:t xml:space="preserve">  ner_model_name: 'dslim/bert-base-NER'</w:t>
      </w:r>
    </w:p>
    <w:p>
      <w:r>
        <w:t xml:space="preserve">  confidence_threshold: 0.7</w:t>
      </w:r>
    </w:p>
    <w:p>
      <w:r>
        <w:t xml:space="preserve">  deduplicate: true</w:t>
      </w:r>
    </w:p>
    <w:p>
      <w:r>
        <w:t xml:space="preserve">  normalize_synonyms: true</w:t>
      </w:r>
    </w:p>
    <w:p/>
    <w:p>
      <w:pPr>
        <w:pStyle w:val="Heading1"/>
      </w:pPr>
      <w:r>
        <w:t>Feature Engineering</w:t>
      </w:r>
    </w:p>
    <w:p>
      <w:r>
        <w:t>feature_engineering:</w:t>
      </w:r>
    </w:p>
    <w:p>
      <w:r>
        <w:t xml:space="preserve">  embedding_model: 'sentence-transformers/all-MiniLM-L6-v2'</w:t>
      </w:r>
    </w:p>
    <w:p>
      <w:r>
        <w:t xml:space="preserve">  embedding_dim: 384</w:t>
      </w:r>
    </w:p>
    <w:p>
      <w:r>
        <w:t xml:space="preserve">  normalize_embeddings: true</w:t>
      </w:r>
    </w:p>
    <w:p>
      <w:r>
        <w:t xml:space="preserve">  use_cache: true</w:t>
      </w:r>
    </w:p>
    <w:p>
      <w:r>
        <w:t xml:space="preserve">  cache_size: 1000</w:t>
      </w:r>
    </w:p>
    <w:p/>
    <w:p>
      <w:pPr>
        <w:pStyle w:val="Heading1"/>
      </w:pPr>
      <w:r>
        <w:t>Matching</w:t>
      </w:r>
    </w:p>
    <w:p>
      <w:r>
        <w:t>matching:</w:t>
      </w:r>
    </w:p>
    <w:p>
      <w:r>
        <w:t xml:space="preserve">  similarity_metric: 'cosine'</w:t>
      </w:r>
    </w:p>
    <w:p>
      <w:r>
        <w:t xml:space="preserve">  weights:</w:t>
      </w:r>
    </w:p>
    <w:p>
      <w:r>
        <w:t xml:space="preserve">    technical_skills: 0.5</w:t>
      </w:r>
    </w:p>
    <w:p>
      <w:r>
        <w:t xml:space="preserve">    tools: 0.3</w:t>
      </w:r>
    </w:p>
    <w:p>
      <w:r>
        <w:t xml:space="preserve">    frameworks: 0.15</w:t>
      </w:r>
    </w:p>
    <w:p>
      <w:r>
        <w:t xml:space="preserve">    soft_skills: 0.05</w:t>
      </w:r>
    </w:p>
    <w:p>
      <w:r>
        <w:t xml:space="preserve">  hybrid_weights:</w:t>
      </w:r>
    </w:p>
    <w:p>
      <w:r>
        <w:t xml:space="preserve">    category_matching: 0.6</w:t>
      </w:r>
    </w:p>
    <w:p>
      <w:r>
        <w:t xml:space="preserve">    embedding_similarity: 0.4</w:t>
      </w:r>
    </w:p>
    <w:p/>
    <w:p>
      <w:pPr>
        <w:pStyle w:val="Heading1"/>
      </w:pPr>
      <w:r>
        <w:t>ML Model</w:t>
      </w:r>
    </w:p>
    <w:p>
      <w:r>
        <w:t>ml_model:</w:t>
      </w:r>
    </w:p>
    <w:p>
      <w:r>
        <w:t xml:space="preserve">  algorithm: 'svm'</w:t>
      </w:r>
    </w:p>
    <w:p>
      <w:r>
        <w:t xml:space="preserve">  model_path: 'models/skill_classifier.pkl'</w:t>
      </w:r>
    </w:p>
    <w:p/>
    <w:p>
      <w:pPr>
        <w:pStyle w:val="Heading1"/>
      </w:pPr>
      <w:r>
        <w:t>Logging</w:t>
      </w:r>
    </w:p>
    <w:p>
      <w:r>
        <w:t>logging:</w:t>
      </w:r>
    </w:p>
    <w:p>
      <w:r>
        <w:t xml:space="preserve">  level: 'INFO'</w:t>
      </w:r>
    </w:p>
    <w:p>
      <w:r>
        <w:t xml:space="preserve">  log_to_file: true</w:t>
      </w:r>
    </w:p>
    <w:p>
      <w:r>
        <w:t xml:space="preserve">  log_to_console: true</w:t>
      </w:r>
    </w:p>
    <w:p>
      <w:r>
        <w:t xml:space="preserve">  log_file: 'logs/app.log'</w:t>
      </w:r>
    </w:p>
    <w:p/>
    <w:p>
      <w:pPr>
        <w:pStyle w:val="Heading1"/>
      </w:pPr>
      <w:r>
        <w:t>UI</w:t>
      </w:r>
    </w:p>
    <w:p>
      <w:r>
        <w:t>ui:</w:t>
      </w:r>
    </w:p>
    <w:p>
      <w:r>
        <w:t xml:space="preserve">  page_title: 'Resume Skill Recognition'</w:t>
      </w:r>
    </w:p>
    <w:p>
      <w:r>
        <w:t xml:space="preserve">  page_icon: '📄'</w:t>
      </w:r>
    </w:p>
    <w:p>
      <w:r>
        <w:t xml:space="preserve">  layout: 'wide'</w:t>
      </w:r>
    </w:p>
    <w:p/>
    <w:p>
      <w:pPr>
        <w:pStyle w:val="Heading1"/>
      </w:pPr>
      <w:r>
        <w:t>Paths</w:t>
      </w:r>
    </w:p>
    <w:p>
      <w:r>
        <w:t>paths:</w:t>
      </w:r>
    </w:p>
    <w:p>
      <w:r>
        <w:t xml:space="preserve">  data_dir: 'data'</w:t>
      </w:r>
    </w:p>
    <w:p>
      <w:r>
        <w:t xml:space="preserve">  models_dir: 'models'</w:t>
      </w:r>
    </w:p>
    <w:p>
      <w:r>
        <w:t xml:space="preserve">  logs_dir: 'logs'</w:t>
      </w:r>
    </w:p>
    <w:p>
      <w:r>
        <w:t xml:space="preserve">  output_dir: 'output'</w:t>
      </w:r>
    </w:p>
    <w:p>
      <w:r>
        <w:t>```</w:t>
      </w:r>
    </w:p>
    <w:p/>
    <w:p>
      <w:r>
        <w:t>### Modifying Configuration</w:t>
      </w:r>
    </w:p>
    <w:p/>
    <w:p>
      <w:r>
        <w:t>#### Option 1: Edit YAML File</w:t>
      </w:r>
    </w:p>
    <w:p/>
    <w:p>
      <w:r>
        <w:t>```bash</w:t>
      </w:r>
    </w:p>
    <w:p>
      <w:r>
        <w:t>nano config/config.yaml</w:t>
      </w:r>
    </w:p>
    <w:p>
      <w:r>
        <w:t>```</w:t>
      </w:r>
    </w:p>
    <w:p/>
    <w:p>
      <w:r>
        <w:t>#### Option 2: Programmatic Access</w:t>
      </w:r>
    </w:p>
    <w:p/>
    <w:p>
      <w:r>
        <w:t>```python</w:t>
      </w:r>
    </w:p>
    <w:p>
      <w:r>
        <w:t>from utils import config</w:t>
      </w:r>
    </w:p>
    <w:p/>
    <w:p>
      <w:pPr>
        <w:pStyle w:val="Heading1"/>
      </w:pPr>
      <w:r>
        <w:t>Get value</w:t>
      </w:r>
    </w:p>
    <w:p>
      <w:r>
        <w:t>threshold = config.get('skill_extraction.confidence_threshold')</w:t>
      </w:r>
    </w:p>
    <w:p/>
    <w:p>
      <w:pPr>
        <w:pStyle w:val="Heading1"/>
      </w:pPr>
      <w:r>
        <w:t>Set value (runtime only)</w:t>
      </w:r>
    </w:p>
    <w:p>
      <w:r>
        <w:t>config.set('logging.level', 'DEBUG')</w:t>
      </w:r>
    </w:p>
    <w:p/>
    <w:p>
      <w:pPr>
        <w:pStyle w:val="Heading1"/>
      </w:pPr>
      <w:r>
        <w:t>Get nested value with default</w:t>
      </w:r>
    </w:p>
    <w:p>
      <w:r>
        <w:t>cache_size = config.get('feature_engineering.cache_size', default=500)</w:t>
      </w:r>
    </w:p>
    <w:p>
      <w:r>
        <w:t>```</w:t>
      </w:r>
    </w:p>
    <w:p/>
    <w:p>
      <w:r>
        <w:t>---</w:t>
      </w:r>
    </w:p>
    <w:p/>
    <w:p>
      <w:pPr>
        <w:pStyle w:val="Heading2"/>
      </w:pPr>
      <w:r>
        <w:t>Usage Guide</w:t>
      </w:r>
    </w:p>
    <w:p/>
    <w:p>
      <w:r>
        <w:t>### Method 1: Web UI (Recommended)</w:t>
      </w:r>
    </w:p>
    <w:p/>
    <w:p>
      <w:r>
        <w:t>```bash</w:t>
      </w:r>
    </w:p>
    <w:p>
      <w:r>
        <w:t>python main.py --ui</w:t>
      </w:r>
    </w:p>
    <w:p>
      <w:r>
        <w:t>```</w:t>
      </w:r>
    </w:p>
    <w:p/>
    <w:p>
      <w:r>
        <w:t>Then open browser to: `http://localhost:8501`</w:t>
      </w:r>
    </w:p>
    <w:p/>
    <w:p>
      <w:r>
        <w:t>**Steps**:</w:t>
      </w:r>
    </w:p>
    <w:p>
      <w:r>
        <w:t>1. Upload resume files (PDF/DOCX)</w:t>
      </w:r>
    </w:p>
    <w:p>
      <w:r>
        <w:t>2. Paste job description</w:t>
      </w:r>
    </w:p>
    <w:p>
      <w:r>
        <w:t>3. Click "Match Resumes"</w:t>
      </w:r>
    </w:p>
    <w:p>
      <w:r>
        <w:t>4. View results and download</w:t>
      </w:r>
    </w:p>
    <w:p/>
    <w:p>
      <w:r>
        <w:t>---</w:t>
      </w:r>
    </w:p>
    <w:p/>
    <w:p>
      <w:r>
        <w:t>### Method 2: Command Line Interface</w:t>
      </w:r>
    </w:p>
    <w:p/>
    <w:p>
      <w:r>
        <w:t>```bash</w:t>
      </w:r>
    </w:p>
    <w:p>
      <w:pPr>
        <w:pStyle w:val="Heading1"/>
      </w:pPr>
      <w:r>
        <w:t>Match single resume to JD</w:t>
      </w:r>
    </w:p>
    <w:p>
      <w:r>
        <w:t>python main.py --resume path/to/resume.pdf --jd path/to/job_description.txt</w:t>
      </w:r>
    </w:p>
    <w:p/>
    <w:p>
      <w:pPr>
        <w:pStyle w:val="Heading1"/>
      </w:pPr>
      <w:r>
        <w:t>Match multiple resumes</w:t>
      </w:r>
    </w:p>
    <w:p>
      <w:r>
        <w:t>python main.py --resumes resume1.pdf resume2.pdf resume3.pdf --jd jd.txt</w:t>
      </w:r>
    </w:p>
    <w:p/>
    <w:p>
      <w:pPr>
        <w:pStyle w:val="Heading1"/>
      </w:pPr>
      <w:r>
        <w:t>Specify output format</w:t>
      </w:r>
    </w:p>
    <w:p>
      <w:r>
        <w:t>python main.py --resume resume.pdf --jd jd.txt --output json --output-file results.json</w:t>
      </w:r>
    </w:p>
    <w:p/>
    <w:p>
      <w:pPr>
        <w:pStyle w:val="Heading1"/>
      </w:pPr>
      <w:r>
        <w:t>Enable debug logging</w:t>
      </w:r>
    </w:p>
    <w:p>
      <w:r>
        <w:t>python main.py --resume resume.pdf --jd jd.txt --verbose</w:t>
      </w:r>
    </w:p>
    <w:p>
      <w:r>
        <w:t>```</w:t>
      </w:r>
    </w:p>
    <w:p/>
    <w:p>
      <w:r>
        <w:t>---</w:t>
      </w:r>
    </w:p>
    <w:p/>
    <w:p>
      <w:r>
        <w:t>### Method 3: Python API</w:t>
      </w:r>
    </w:p>
    <w:p/>
    <w:p>
      <w:r>
        <w:t>```python</w:t>
      </w:r>
    </w:p>
    <w:p>
      <w:r>
        <w:t>from matching_engine import ResumeJDMatcher</w:t>
      </w:r>
    </w:p>
    <w:p/>
    <w:p>
      <w:pPr>
        <w:pStyle w:val="Heading1"/>
      </w:pPr>
      <w:r>
        <w:t>Initialize matcher</w:t>
      </w:r>
    </w:p>
    <w:p>
      <w:r>
        <w:t>matcher = ResumeJDMatcher()</w:t>
      </w:r>
    </w:p>
    <w:p/>
    <w:p>
      <w:pPr>
        <w:pStyle w:val="Heading1"/>
      </w:pPr>
      <w:r>
        <w:t>Process single resume</w:t>
      </w:r>
    </w:p>
    <w:p>
      <w:r>
        <w:t>resume_data = matcher.process_resume('path/to/resume.pdf')</w:t>
      </w:r>
    </w:p>
    <w:p>
      <w:r>
        <w:t>print(f"Extracted {len(resume_data['skills'])} skill categories")</w:t>
      </w:r>
    </w:p>
    <w:p/>
    <w:p>
      <w:pPr>
        <w:pStyle w:val="Heading1"/>
      </w:pPr>
      <w:r>
        <w:t>Process job description</w:t>
      </w:r>
    </w:p>
    <w:p>
      <w:r>
        <w:t>jd_data = matcher.process_job_description("Job description text here...")</w:t>
      </w:r>
    </w:p>
    <w:p/>
    <w:p>
      <w:pPr>
        <w:pStyle w:val="Heading1"/>
      </w:pPr>
      <w:r>
        <w:t>Compute match score</w:t>
      </w:r>
    </w:p>
    <w:p>
      <w:r>
        <w:t>match_result = matcher.compute_match_score(resume_data, jd_data)</w:t>
      </w:r>
    </w:p>
    <w:p>
      <w:r>
        <w:t>print(f"Match Score: {match_result['match_percentage']}")</w:t>
      </w:r>
    </w:p>
    <w:p/>
    <w:p>
      <w:pPr>
        <w:pStyle w:val="Heading1"/>
      </w:pPr>
      <w:r>
        <w:t>Batch processing</w:t>
      </w:r>
    </w:p>
    <w:p>
      <w:r>
        <w:t>results_df = matcher.match_resumes_to_jd(</w:t>
      </w:r>
    </w:p>
    <w:p>
      <w:r>
        <w:t xml:space="preserve">    resume_paths=['resume1.pdf', 'resume2.pdf'],</w:t>
      </w:r>
    </w:p>
    <w:p>
      <w:r>
        <w:t xml:space="preserve">    jd_text="Job description..."</w:t>
      </w:r>
    </w:p>
    <w:p>
      <w:r>
        <w:t>)</w:t>
      </w:r>
    </w:p>
    <w:p/>
    <w:p>
      <w:pPr>
        <w:pStyle w:val="Heading1"/>
      </w:pPr>
      <w:r>
        <w:t>Export results</w:t>
      </w:r>
    </w:p>
    <w:p>
      <w:r>
        <w:t>results_df.to_csv('results.csv', index=False)</w:t>
      </w:r>
    </w:p>
    <w:p>
      <w:r>
        <w:t>```</w:t>
      </w:r>
    </w:p>
    <w:p/>
    <w:p>
      <w:r>
        <w:t>---</w:t>
      </w:r>
    </w:p>
    <w:p/>
    <w:p>
      <w:pPr>
        <w:pStyle w:val="Heading2"/>
      </w:pPr>
      <w:r>
        <w:t>API Reference</w:t>
      </w:r>
    </w:p>
    <w:p/>
    <w:p>
      <w:r>
        <w:t>### ResumeJDMatcher</w:t>
      </w:r>
    </w:p>
    <w:p/>
    <w:p>
      <w:r>
        <w:t>```python</w:t>
      </w:r>
    </w:p>
    <w:p>
      <w:r>
        <w:t>class ResumeJDMatcher:</w:t>
      </w:r>
    </w:p>
    <w:p>
      <w:r>
        <w:t xml:space="preserve">    """Main class for resume-JD matching."""</w:t>
      </w:r>
    </w:p>
    <w:p>
      <w:r>
        <w:t xml:space="preserve">    </w:t>
      </w:r>
    </w:p>
    <w:p>
      <w:r>
        <w:t xml:space="preserve">    def __init__(self):</w:t>
      </w:r>
    </w:p>
    <w:p>
      <w:r>
        <w:t xml:space="preserve">        """Initialize all components."""</w:t>
      </w:r>
    </w:p>
    <w:p>
      <w:r>
        <w:t xml:space="preserve">        </w:t>
      </w:r>
    </w:p>
    <w:p>
      <w:r>
        <w:t xml:space="preserve">    def process_resume(self, file_path: str) -&gt; Dict[str, any]:</w:t>
      </w:r>
    </w:p>
    <w:p>
      <w:r>
        <w:t xml:space="preserve">        """</w:t>
      </w:r>
    </w:p>
    <w:p>
      <w:r>
        <w:t xml:space="preserve">        Process a resume file.</w:t>
      </w:r>
    </w:p>
    <w:p>
      <w:r>
        <w:t xml:space="preserve">        </w:t>
      </w:r>
    </w:p>
    <w:p>
      <w:r>
        <w:t xml:space="preserve">        Args:</w:t>
      </w:r>
    </w:p>
    <w:p>
      <w:r>
        <w:t xml:space="preserve">            file_path: Path to resume file (PDF/DOCX)</w:t>
      </w:r>
    </w:p>
    <w:p>
      <w:r>
        <w:t xml:space="preserve">            </w:t>
      </w:r>
    </w:p>
    <w:p>
      <w:r>
        <w:t xml:space="preserve">        Returns:</w:t>
      </w:r>
    </w:p>
    <w:p>
      <w:r>
        <w:t xml:space="preserve">            {</w:t>
      </w:r>
    </w:p>
    <w:p>
      <w:r>
        <w:t xml:space="preserve">                'success': bool,</w:t>
      </w:r>
    </w:p>
    <w:p>
      <w:r>
        <w:t xml:space="preserve">                'text': str,</w:t>
      </w:r>
    </w:p>
    <w:p>
      <w:r>
        <w:t xml:space="preserve">                'skills': {</w:t>
      </w:r>
    </w:p>
    <w:p>
      <w:r>
        <w:t xml:space="preserve">                    'technical_skills': List[str],</w:t>
      </w:r>
    </w:p>
    <w:p>
      <w:r>
        <w:t xml:space="preserve">                    'tools': List[str],</w:t>
      </w:r>
    </w:p>
    <w:p>
      <w:r>
        <w:t xml:space="preserve">                    'frameworks': List[str],</w:t>
      </w:r>
    </w:p>
    <w:p>
      <w:r>
        <w:t xml:space="preserve">                    'soft_skills': List[str]</w:t>
      </w:r>
    </w:p>
    <w:p>
      <w:r>
        <w:t xml:space="preserve">                },</w:t>
      </w:r>
    </w:p>
    <w:p>
      <w:r>
        <w:t xml:space="preserve">                'embedding': np.ndarray,</w:t>
      </w:r>
    </w:p>
    <w:p>
      <w:r>
        <w:t xml:space="preserve">                'extraction_method': str</w:t>
      </w:r>
    </w:p>
    <w:p>
      <w:r>
        <w:t xml:space="preserve">            }</w:t>
      </w:r>
    </w:p>
    <w:p>
      <w:r>
        <w:t xml:space="preserve">        """</w:t>
      </w:r>
    </w:p>
    <w:p>
      <w:r>
        <w:t xml:space="preserve">        </w:t>
      </w:r>
    </w:p>
    <w:p>
      <w:r>
        <w:t xml:space="preserve">    def process_job_description(self, jd_text: str) -&gt; Dict[str, any]:</w:t>
      </w:r>
    </w:p>
    <w:p>
      <w:r>
        <w:t xml:space="preserve">        """</w:t>
      </w:r>
    </w:p>
    <w:p>
      <w:r>
        <w:t xml:space="preserve">        Process a job description.</w:t>
      </w:r>
    </w:p>
    <w:p>
      <w:r>
        <w:t xml:space="preserve">        </w:t>
      </w:r>
    </w:p>
    <w:p>
      <w:r>
        <w:t xml:space="preserve">        Args:</w:t>
      </w:r>
    </w:p>
    <w:p>
      <w:r>
        <w:t xml:space="preserve">            jd_text: Job description text</w:t>
      </w:r>
    </w:p>
    <w:p>
      <w:r>
        <w:t xml:space="preserve">            </w:t>
      </w:r>
    </w:p>
    <w:p>
      <w:r>
        <w:t xml:space="preserve">        Returns:</w:t>
      </w:r>
    </w:p>
    <w:p>
      <w:r>
        <w:t xml:space="preserve">            Same structure as process_resume()</w:t>
      </w:r>
    </w:p>
    <w:p>
      <w:r>
        <w:t xml:space="preserve">        """</w:t>
      </w:r>
    </w:p>
    <w:p>
      <w:r>
        <w:t xml:space="preserve">        </w:t>
      </w:r>
    </w:p>
    <w:p>
      <w:r>
        <w:t xml:space="preserve">    def compute_match_score(</w:t>
      </w:r>
    </w:p>
    <w:p>
      <w:r>
        <w:t xml:space="preserve">        self, </w:t>
      </w:r>
    </w:p>
    <w:p>
      <w:r>
        <w:t xml:space="preserve">        resume_data: Dict, </w:t>
      </w:r>
    </w:p>
    <w:p>
      <w:r>
        <w:t xml:space="preserve">        jd_data: Dict</w:t>
      </w:r>
    </w:p>
    <w:p>
      <w:r>
        <w:t xml:space="preserve">    ) -&gt; Dict[str, any]:</w:t>
      </w:r>
    </w:p>
    <w:p>
      <w:r>
        <w:t xml:space="preserve">        """</w:t>
      </w:r>
    </w:p>
    <w:p>
      <w:r>
        <w:t xml:space="preserve">        Compute match score between resume and JD.</w:t>
      </w:r>
    </w:p>
    <w:p>
      <w:r>
        <w:t xml:space="preserve">        </w:t>
      </w:r>
    </w:p>
    <w:p>
      <w:r>
        <w:t xml:space="preserve">        Args:</w:t>
      </w:r>
    </w:p>
    <w:p>
      <w:r>
        <w:t xml:space="preserve">            resume_data: Output from process_resume()</w:t>
      </w:r>
    </w:p>
    <w:p>
      <w:r>
        <w:t xml:space="preserve">            jd_data: Output from process_job_description()</w:t>
      </w:r>
    </w:p>
    <w:p>
      <w:r>
        <w:t xml:space="preserve">            </w:t>
      </w:r>
    </w:p>
    <w:p>
      <w:r>
        <w:t xml:space="preserve">        Returns:</w:t>
      </w:r>
    </w:p>
    <w:p>
      <w:r>
        <w:t xml:space="preserve">            {</w:t>
      </w:r>
    </w:p>
    <w:p>
      <w:r>
        <w:t xml:space="preserve">                'overall_score': float,  # 0.0 to 1.0</w:t>
      </w:r>
    </w:p>
    <w:p>
      <w:r>
        <w:t xml:space="preserve">                'match_percentage': str,  # "75.5%"</w:t>
      </w:r>
    </w:p>
    <w:p>
      <w:r>
        <w:t xml:space="preserve">                'category_scores': {</w:t>
      </w:r>
    </w:p>
    <w:p>
      <w:r>
        <w:t xml:space="preserve">                    'technical_skills': float,</w:t>
      </w:r>
    </w:p>
    <w:p>
      <w:r>
        <w:t xml:space="preserve">                    'tools': float,</w:t>
      </w:r>
    </w:p>
    <w:p>
      <w:r>
        <w:t xml:space="preserve">                    'frameworks': float,</w:t>
      </w:r>
    </w:p>
    <w:p>
      <w:r>
        <w:t xml:space="preserve">                    'soft_skills': float</w:t>
      </w:r>
    </w:p>
    <w:p>
      <w:r>
        <w:t xml:space="preserve">                },</w:t>
      </w:r>
    </w:p>
    <w:p>
      <w:r>
        <w:t xml:space="preserve">                'embedding_similarity': float,</w:t>
      </w:r>
    </w:p>
    <w:p>
      <w:r>
        <w:t xml:space="preserve">                'matched_skills': List[str],</w:t>
      </w:r>
    </w:p>
    <w:p>
      <w:r>
        <w:t xml:space="preserve">                'missing_skills': List[str]</w:t>
      </w:r>
    </w:p>
    <w:p>
      <w:r>
        <w:t xml:space="preserve">            }</w:t>
      </w:r>
    </w:p>
    <w:p>
      <w:r>
        <w:t xml:space="preserve">        """</w:t>
      </w:r>
    </w:p>
    <w:p>
      <w:r>
        <w:t xml:space="preserve">        </w:t>
      </w:r>
    </w:p>
    <w:p>
      <w:r>
        <w:t xml:space="preserve">    def match_resumes_to_jd(</w:t>
      </w:r>
    </w:p>
    <w:p>
      <w:r>
        <w:t xml:space="preserve">        self,</w:t>
      </w:r>
    </w:p>
    <w:p>
      <w:r>
        <w:t xml:space="preserve">        resume_paths: List[str],</w:t>
      </w:r>
    </w:p>
    <w:p>
      <w:r>
        <w:t xml:space="preserve">        jd_text: str</w:t>
      </w:r>
    </w:p>
    <w:p>
      <w:r>
        <w:t xml:space="preserve">    ) -&gt; pd.DataFrame:</w:t>
      </w:r>
    </w:p>
    <w:p>
      <w:r>
        <w:t xml:space="preserve">        """</w:t>
      </w:r>
    </w:p>
    <w:p>
      <w:r>
        <w:t xml:space="preserve">        Match multiple resumes to a job description.</w:t>
      </w:r>
    </w:p>
    <w:p>
      <w:r>
        <w:t xml:space="preserve">        </w:t>
      </w:r>
    </w:p>
    <w:p>
      <w:r>
        <w:t xml:space="preserve">        Args:</w:t>
      </w:r>
    </w:p>
    <w:p>
      <w:r>
        <w:t xml:space="preserve">            resume_paths: List of resume file paths</w:t>
      </w:r>
    </w:p>
    <w:p>
      <w:r>
        <w:t xml:space="preserve">            jd_text: Job description text</w:t>
      </w:r>
    </w:p>
    <w:p>
      <w:r>
        <w:t xml:space="preserve">            </w:t>
      </w:r>
    </w:p>
    <w:p>
      <w:r>
        <w:t xml:space="preserve">        Returns:</w:t>
      </w:r>
    </w:p>
    <w:p>
      <w:r>
        <w:t xml:space="preserve">            DataFrame with columns:</w:t>
      </w:r>
    </w:p>
    <w:p>
      <w:r>
        <w:t xml:space="preserve">            - rank: int</w:t>
      </w:r>
    </w:p>
    <w:p>
      <w:r>
        <w:t xml:space="preserve">            - resume_file: str</w:t>
      </w:r>
    </w:p>
    <w:p>
      <w:r>
        <w:t xml:space="preserve">            - overall_score: float</w:t>
      </w:r>
    </w:p>
    <w:p>
      <w:r>
        <w:t xml:space="preserve">            - match_percentage: str</w:t>
      </w:r>
    </w:p>
    <w:p>
      <w:r>
        <w:t xml:space="preserve">            - technical_skills_score: float</w:t>
      </w:r>
    </w:p>
    <w:p>
      <w:r>
        <w:t xml:space="preserve">            - tools_score: float</w:t>
      </w:r>
    </w:p>
    <w:p>
      <w:r>
        <w:t xml:space="preserve">            - frameworks_score: float</w:t>
      </w:r>
    </w:p>
    <w:p>
      <w:r>
        <w:t xml:space="preserve">            - soft_skills_score: float</w:t>
      </w:r>
    </w:p>
    <w:p>
      <w:r>
        <w:t xml:space="preserve">            - matched_skills_count: int</w:t>
      </w:r>
    </w:p>
    <w:p>
      <w:r>
        <w:t xml:space="preserve">            - missing_skills_count: int</w:t>
      </w:r>
    </w:p>
    <w:p>
      <w:r>
        <w:t xml:space="preserve">            - matched_skills: str (comma-separated)</w:t>
      </w:r>
    </w:p>
    <w:p>
      <w:r>
        <w:t xml:space="preserve">            - missing_skills: str (comma-separated)</w:t>
      </w:r>
    </w:p>
    <w:p>
      <w:r>
        <w:t xml:space="preserve">            - all_extracted_skills: str (comma-separated)</w:t>
      </w:r>
    </w:p>
    <w:p>
      <w:r>
        <w:t xml:space="preserve">            </w:t>
      </w:r>
    </w:p>
    <w:p>
      <w:r>
        <w:t xml:space="preserve">        Sorted by overall_score descending.</w:t>
      </w:r>
    </w:p>
    <w:p>
      <w:r>
        <w:t xml:space="preserve">        """</w:t>
      </w:r>
    </w:p>
    <w:p>
      <w:r>
        <w:t>```</w:t>
      </w:r>
    </w:p>
    <w:p/>
    <w:p>
      <w:r>
        <w:t>---</w:t>
      </w:r>
    </w:p>
    <w:p/>
    <w:p>
      <w:pPr>
        <w:pStyle w:val="Heading2"/>
      </w:pPr>
      <w:r>
        <w:t>Web UI Guide</w:t>
      </w:r>
    </w:p>
    <w:p/>
    <w:p>
      <w:r>
        <w:t>### Main Interface</w:t>
      </w:r>
    </w:p>
    <w:p/>
    <w:p>
      <w:r>
        <w:t>#### 1. Sidebar</w:t>
      </w:r>
    </w:p>
    <w:p>
      <w:r>
        <w:t>- **File Upload**: Drag-and-drop or browse for resumes</w:t>
      </w:r>
    </w:p>
    <w:p>
      <w:r>
        <w:t>- **Job Description**: Text area for JD input</w:t>
      </w:r>
    </w:p>
    <w:p>
      <w:r>
        <w:t>- **Match Button**: Start processing</w:t>
      </w:r>
    </w:p>
    <w:p>
      <w:r>
        <w:t>- **Export Results**: Download CSV/JSON</w:t>
      </w:r>
    </w:p>
    <w:p/>
    <w:p>
      <w:r>
        <w:t>#### 2. Main Area</w:t>
      </w:r>
    </w:p>
    <w:p>
      <w:r>
        <w:t>- **Matching Summary**: 4 key metrics</w:t>
      </w:r>
    </w:p>
    <w:p>
      <w:r>
        <w:t>- **Skills Overview**: All candidates with expandable sections</w:t>
      </w:r>
    </w:p>
    <w:p>
      <w:r>
        <w:t xml:space="preserve">  - All extracted skills</w:t>
      </w:r>
    </w:p>
    <w:p>
      <w:r>
        <w:t xml:space="preserve">  - Matched skills</w:t>
      </w:r>
    </w:p>
    <w:p>
      <w:r>
        <w:t xml:space="preserve">  - Missing skills</w:t>
      </w:r>
    </w:p>
    <w:p>
      <w:r>
        <w:t xml:space="preserve">  - Individual download button</w:t>
      </w:r>
    </w:p>
    <w:p>
      <w:r>
        <w:t xml:space="preserve">- **Download Section**: </w:t>
      </w:r>
    </w:p>
    <w:p>
      <w:r>
        <w:t xml:space="preserve">  - Multi-select dropdown</w:t>
      </w:r>
    </w:p>
    <w:p>
      <w:r>
        <w:t xml:space="preserve">  - Download selected resumes</w:t>
      </w:r>
    </w:p>
    <w:p>
      <w:r>
        <w:t xml:space="preserve">  - Download qualified candidates button</w:t>
      </w:r>
    </w:p>
    <w:p>
      <w:r>
        <w:t>- **Detailed Analysis** (expandable):</w:t>
      </w:r>
    </w:p>
    <w:p>
      <w:r>
        <w:t xml:space="preserve">  - Score distribution charts</w:t>
      </w:r>
    </w:p>
    <w:p>
      <w:r>
        <w:t xml:space="preserve">  - Category-wise heatmap</w:t>
      </w:r>
    </w:p>
    <w:p>
      <w:r>
        <w:t xml:space="preserve">  - Detailed results table</w:t>
      </w:r>
    </w:p>
    <w:p>
      <w:r>
        <w:t xml:space="preserve">  - Individual resume analysis</w:t>
      </w:r>
    </w:p>
    <w:p/>
    <w:p>
      <w:r>
        <w:t>### Features</w:t>
      </w:r>
    </w:p>
    <w:p/>
    <w:p>
      <w:r>
        <w:t>#### Interactive Visualizations</w:t>
      </w:r>
    </w:p>
    <w:p>
      <w:r>
        <w:t>- **Bar Chart**: Top 10 candidates</w:t>
      </w:r>
    </w:p>
    <w:p>
      <w:r>
        <w:t>- **Histogram**: Score distribution</w:t>
      </w:r>
    </w:p>
    <w:p>
      <w:r>
        <w:t>- **Heatmap**: Category performance</w:t>
      </w:r>
    </w:p>
    <w:p>
      <w:r>
        <w:t>- **Gauge Chart**: Overall match score</w:t>
      </w:r>
    </w:p>
    <w:p>
      <w:r>
        <w:t>- **Radar Chart**: Category breakdown</w:t>
      </w:r>
    </w:p>
    <w:p/>
    <w:p>
      <w:r>
        <w:t>#### Export Options</w:t>
      </w:r>
    </w:p>
    <w:p>
      <w:r>
        <w:t>- **CSV**: Tabular results</w:t>
      </w:r>
    </w:p>
    <w:p>
      <w:r>
        <w:t>- **JSON**: Structured data</w:t>
      </w:r>
    </w:p>
    <w:p>
      <w:r>
        <w:t>- **ZIP**: Selected resume files</w:t>
      </w:r>
    </w:p>
    <w:p/>
    <w:p>
      <w:r>
        <w:t>#### Responsive Design</w:t>
      </w:r>
    </w:p>
    <w:p>
      <w:r>
        <w:t>- Wide layout for dashboards</w:t>
      </w:r>
    </w:p>
    <w:p>
      <w:r>
        <w:t>- Expandable sections to reduce clutter</w:t>
      </w:r>
    </w:p>
    <w:p>
      <w:r>
        <w:t>- Color-coded skill pills</w:t>
      </w:r>
    </w:p>
    <w:p>
      <w:r>
        <w:t>- Real-time updates</w:t>
      </w:r>
    </w:p>
    <w:p/>
    <w:p>
      <w:r>
        <w:t>---</w:t>
      </w:r>
    </w:p>
    <w:p/>
    <w:p>
      <w:pPr>
        <w:pStyle w:val="Heading2"/>
      </w:pPr>
      <w:r>
        <w:t>Performance Optimization</w:t>
      </w:r>
    </w:p>
    <w:p/>
    <w:p>
      <w:r>
        <w:t>### 1. Model Loading</w:t>
      </w:r>
    </w:p>
    <w:p/>
    <w:p>
      <w:r>
        <w:t>**Problem**: Models take time to load on first use.</w:t>
      </w:r>
    </w:p>
    <w:p/>
    <w:p>
      <w:r>
        <w:t>**Solution**: Pre-load models during initialization.</w:t>
      </w:r>
    </w:p>
    <w:p/>
    <w:p>
      <w:r>
        <w:t>```python</w:t>
      </w:r>
    </w:p>
    <w:p>
      <w:pPr>
        <w:pStyle w:val="Heading1"/>
      </w:pPr>
      <w:r>
        <w:t>Lazy loading (default)</w:t>
      </w:r>
    </w:p>
    <w:p>
      <w:r>
        <w:t>matcher = ResumeJDMatcher()  # Fast init, slow first use</w:t>
      </w:r>
    </w:p>
    <w:p/>
    <w:p>
      <w:pPr>
        <w:pStyle w:val="Heading1"/>
      </w:pPr>
      <w:r>
        <w:t>Pre-loading (recommended for production)</w:t>
      </w:r>
    </w:p>
    <w:p>
      <w:r>
        <w:t>matcher = ResumeJDMatcher()</w:t>
      </w:r>
    </w:p>
    <w:p>
      <w:r>
        <w:t>matcher.skill_extractor._initialize_ner_model()  # Warm-up</w:t>
      </w:r>
    </w:p>
    <w:p>
      <w:r>
        <w:t>```</w:t>
      </w:r>
    </w:p>
    <w:p/>
    <w:p>
      <w:r>
        <w:t>### 2. Batch Processing</w:t>
      </w:r>
    </w:p>
    <w:p/>
    <w:p>
      <w:r>
        <w:t>**Problem**: Processing resumes one-by-one is slow.</w:t>
      </w:r>
    </w:p>
    <w:p/>
    <w:p>
      <w:r>
        <w:t>**Solution**: Use batch operations where possible.</w:t>
      </w:r>
    </w:p>
    <w:p/>
    <w:p>
      <w:r>
        <w:t>```python</w:t>
      </w:r>
    </w:p>
    <w:p>
      <w:pPr>
        <w:pStyle w:val="Heading1"/>
      </w:pPr>
      <w:r>
        <w:t>Slow</w:t>
      </w:r>
    </w:p>
    <w:p>
      <w:r>
        <w:t>embeddings = [model.encode(text) for text in texts]</w:t>
      </w:r>
    </w:p>
    <w:p/>
    <w:p>
      <w:pPr>
        <w:pStyle w:val="Heading1"/>
      </w:pPr>
      <w:r>
        <w:t>Fast (3-5x speedup)</w:t>
      </w:r>
    </w:p>
    <w:p>
      <w:r>
        <w:t>embeddings = model.encode(texts, batch_size=32)</w:t>
      </w:r>
    </w:p>
    <w:p>
      <w:r>
        <w:t>```</w:t>
      </w:r>
    </w:p>
    <w:p/>
    <w:p>
      <w:r>
        <w:t>### 3. Embedding Caching</w:t>
      </w:r>
    </w:p>
    <w:p/>
    <w:p>
      <w:r>
        <w:t>**Problem**: Same texts are embedded multiple times.</w:t>
      </w:r>
    </w:p>
    <w:p/>
    <w:p>
      <w:r>
        <w:t>**Solution**: Enable caching in configuration.</w:t>
      </w:r>
    </w:p>
    <w:p/>
    <w:p>
      <w:r>
        <w:t>```yaml</w:t>
      </w:r>
    </w:p>
    <w:p>
      <w:r>
        <w:t>feature_engineering:</w:t>
      </w:r>
    </w:p>
    <w:p>
      <w:r>
        <w:t xml:space="preserve">  use_cache: true</w:t>
      </w:r>
    </w:p>
    <w:p>
      <w:r>
        <w:t xml:space="preserve">  cache_size: 1000  # LRU cache</w:t>
      </w:r>
    </w:p>
    <w:p>
      <w:r>
        <w:t>```</w:t>
      </w:r>
    </w:p>
    <w:p/>
    <w:p>
      <w:r>
        <w:t>### 4. GPU Acceleration</w:t>
      </w:r>
    </w:p>
    <w:p/>
    <w:p>
      <w:r>
        <w:t>**Problem**: CPU inference is slow.</w:t>
      </w:r>
    </w:p>
    <w:p/>
    <w:p>
      <w:r>
        <w:t>**Solution**: Use GPU if available (automatic detection).</w:t>
      </w:r>
    </w:p>
    <w:p/>
    <w:p>
      <w:r>
        <w:t>```python</w:t>
      </w:r>
    </w:p>
    <w:p>
      <w:r>
        <w:t>import torch</w:t>
      </w:r>
    </w:p>
    <w:p/>
    <w:p>
      <w:pPr>
        <w:pStyle w:val="Heading1"/>
      </w:pPr>
      <w:r>
        <w:t>Check GPU availability</w:t>
      </w:r>
    </w:p>
    <w:p>
      <w:r>
        <w:t>if torch.cuda.is_available():</w:t>
      </w:r>
    </w:p>
    <w:p>
      <w:r>
        <w:t xml:space="preserve">    device = 0  # GPU</w:t>
      </w:r>
    </w:p>
    <w:p>
      <w:r>
        <w:t xml:space="preserve">    print(f"Using GPU: {torch.cuda.get_device_name(0)}")</w:t>
      </w:r>
    </w:p>
    <w:p>
      <w:r>
        <w:t>else:</w:t>
      </w:r>
    </w:p>
    <w:p>
      <w:r>
        <w:t xml:space="preserve">    device = -1  # CPU</w:t>
      </w:r>
    </w:p>
    <w:p>
      <w:r>
        <w:t xml:space="preserve">    print("Using CPU")</w:t>
      </w:r>
    </w:p>
    <w:p>
      <w:r>
        <w:t>```</w:t>
      </w:r>
    </w:p>
    <w:p/>
    <w:p>
      <w:r>
        <w:t>**Performance Gains**:</w:t>
      </w:r>
    </w:p>
    <w:p>
      <w:r>
        <w:t>- NER: 3-5x faster</w:t>
      </w:r>
    </w:p>
    <w:p>
      <w:r>
        <w:t>- Embeddings: 5-10x faster</w:t>
      </w:r>
    </w:p>
    <w:p>
      <w:r>
        <w:t>- Overall: 3-5x faster</w:t>
      </w:r>
    </w:p>
    <w:p/>
    <w:p>
      <w:r>
        <w:t>### 5. Reduce Model Size</w:t>
      </w:r>
    </w:p>
    <w:p/>
    <w:p>
      <w:r>
        <w:t>**Option**: Use smaller/faster models.</w:t>
      </w:r>
    </w:p>
    <w:p/>
    <w:p>
      <w:r>
        <w:t>```yaml</w:t>
      </w:r>
    </w:p>
    <w:p>
      <w:r>
        <w:t>skill_extraction:</w:t>
      </w:r>
    </w:p>
    <w:p>
      <w:r>
        <w:t xml:space="preserve">  ner_model_name: 'dslim/bert-base-NER'  # Default</w:t>
      </w:r>
    </w:p>
    <w:p>
      <w:r>
        <w:t xml:space="preserve">  # ner_model_name: 'distilbert-base-NER'  # Faster, less accurate</w:t>
      </w:r>
    </w:p>
    <w:p/>
    <w:p>
      <w:r>
        <w:t>feature_engineering:</w:t>
      </w:r>
    </w:p>
    <w:p>
      <w:r>
        <w:t xml:space="preserve">  embedding_model: 'all-MiniLM-L6-v2'  # Default</w:t>
      </w:r>
    </w:p>
    <w:p>
      <w:r>
        <w:t xml:space="preserve">  # embedding_model: 'paraphrase-MiniLM-L3-v2'  # 2x faster, less accurate</w:t>
      </w:r>
    </w:p>
    <w:p>
      <w:r>
        <w:t>```</w:t>
      </w:r>
    </w:p>
    <w:p/>
    <w:p>
      <w:r>
        <w:t>### 6. Parallel Processing</w:t>
      </w:r>
    </w:p>
    <w:p/>
    <w:p>
      <w:r>
        <w:t>**For large batches**: Use multiprocessing.</w:t>
      </w:r>
    </w:p>
    <w:p/>
    <w:p>
      <w:r>
        <w:t>```python</w:t>
      </w:r>
    </w:p>
    <w:p>
      <w:r>
        <w:t>from concurrent.futures import ProcessPoolExecutor</w:t>
      </w:r>
    </w:p>
    <w:p/>
    <w:p>
      <w:r>
        <w:t>def process_resume(path):</w:t>
      </w:r>
    </w:p>
    <w:p>
      <w:r>
        <w:t xml:space="preserve">    return matcher.process_resume(path)</w:t>
      </w:r>
    </w:p>
    <w:p/>
    <w:p>
      <w:r>
        <w:t>with ProcessPoolExecutor(max_workers=4) as executor:</w:t>
      </w:r>
    </w:p>
    <w:p>
      <w:r>
        <w:t xml:space="preserve">    results = list(executor.map(process_resume, resume_paths))</w:t>
      </w:r>
    </w:p>
    <w:p>
      <w:r>
        <w:t>```</w:t>
      </w:r>
    </w:p>
    <w:p/>
    <w:p>
      <w:r>
        <w:t>---</w:t>
      </w:r>
    </w:p>
    <w:p/>
    <w:p>
      <w:pPr>
        <w:pStyle w:val="Heading2"/>
      </w:pPr>
      <w:r>
        <w:t>Extending the System</w:t>
      </w:r>
    </w:p>
    <w:p/>
    <w:p>
      <w:r>
        <w:t>### Adding New Skill Categories</w:t>
      </w:r>
    </w:p>
    <w:p/>
    <w:p>
      <w:r>
        <w:t>**1. Update Dictionary** (`config/skills_dictionary.json`):</w:t>
      </w:r>
    </w:p>
    <w:p/>
    <w:p>
      <w:r>
        <w:t>```json</w:t>
      </w:r>
    </w:p>
    <w:p>
      <w:r>
        <w:t>{</w:t>
      </w:r>
    </w:p>
    <w:p>
      <w:r>
        <w:t xml:space="preserve">  "technical_skills": [...],</w:t>
      </w:r>
    </w:p>
    <w:p>
      <w:r>
        <w:t xml:space="preserve">  "tools": [...],</w:t>
      </w:r>
    </w:p>
    <w:p>
      <w:r>
        <w:t xml:space="preserve">  "frameworks": [...],</w:t>
      </w:r>
    </w:p>
    <w:p>
      <w:r>
        <w:t xml:space="preserve">  "soft_skills": [...],</w:t>
      </w:r>
    </w:p>
    <w:p>
      <w:r>
        <w:t xml:space="preserve">  "certifications": [</w:t>
      </w:r>
    </w:p>
    <w:p>
      <w:r>
        <w:t xml:space="preserve">    "AWS Certified",</w:t>
      </w:r>
    </w:p>
    <w:p>
      <w:r>
        <w:t xml:space="preserve">    "PMP",</w:t>
      </w:r>
    </w:p>
    <w:p>
      <w:r>
        <w:t xml:space="preserve">    "CISSP"</w:t>
      </w:r>
    </w:p>
    <w:p>
      <w:r>
        <w:t xml:space="preserve">  ]</w:t>
      </w:r>
    </w:p>
    <w:p>
      <w:r>
        <w:t>}</w:t>
      </w:r>
    </w:p>
    <w:p>
      <w:r>
        <w:t>```</w:t>
      </w:r>
    </w:p>
    <w:p/>
    <w:p>
      <w:r>
        <w:t>**2. Update Weights** (`config/config.yaml`):</w:t>
      </w:r>
    </w:p>
    <w:p/>
    <w:p>
      <w:r>
        <w:t>```yaml</w:t>
      </w:r>
    </w:p>
    <w:p>
      <w:r>
        <w:t>matching:</w:t>
      </w:r>
    </w:p>
    <w:p>
      <w:r>
        <w:t xml:space="preserve">  weights:</w:t>
      </w:r>
    </w:p>
    <w:p>
      <w:r>
        <w:t xml:space="preserve">    technical_skills: 0.4</w:t>
      </w:r>
    </w:p>
    <w:p>
      <w:r>
        <w:t xml:space="preserve">    tools: 0.25</w:t>
      </w:r>
    </w:p>
    <w:p>
      <w:r>
        <w:t xml:space="preserve">    frameworks: 0.15</w:t>
      </w:r>
    </w:p>
    <w:p>
      <w:r>
        <w:t xml:space="preserve">    soft_skills: 0.05</w:t>
      </w:r>
    </w:p>
    <w:p>
      <w:r>
        <w:t xml:space="preserve">    certifications: 0.15</w:t>
      </w:r>
    </w:p>
    <w:p>
      <w:r>
        <w:t>```</w:t>
      </w:r>
    </w:p>
    <w:p/>
    <w:p>
      <w:r>
        <w:t>**3. Update Code** (if needed):</w:t>
      </w:r>
    </w:p>
    <w:p/>
    <w:p>
      <w:r>
        <w:t>```python</w:t>
      </w:r>
    </w:p>
    <w:p>
      <w:pPr>
        <w:pStyle w:val="Heading1"/>
      </w:pPr>
      <w:r>
        <w:t>In skill_extractor.py</w:t>
      </w:r>
    </w:p>
    <w:p>
      <w:r>
        <w:t>def _empty_result(self):</w:t>
      </w:r>
    </w:p>
    <w:p>
      <w:r>
        <w:t xml:space="preserve">    return {</w:t>
      </w:r>
    </w:p>
    <w:p>
      <w:r>
        <w:t xml:space="preserve">        'technical_skills': [],</w:t>
      </w:r>
    </w:p>
    <w:p>
      <w:r>
        <w:t xml:space="preserve">        'tools': [],</w:t>
      </w:r>
    </w:p>
    <w:p>
      <w:r>
        <w:t xml:space="preserve">        'frameworks': [],</w:t>
      </w:r>
    </w:p>
    <w:p>
      <w:r>
        <w:t xml:space="preserve">        'soft_skills': [],</w:t>
      </w:r>
    </w:p>
    <w:p>
      <w:r>
        <w:t xml:space="preserve">        'certifications': []  # New category</w:t>
      </w:r>
    </w:p>
    <w:p>
      <w:r>
        <w:t xml:space="preserve">    }</w:t>
      </w:r>
    </w:p>
    <w:p>
      <w:r>
        <w:t>```</w:t>
      </w:r>
    </w:p>
    <w:p/>
    <w:p>
      <w:r>
        <w:t>### Using a Different NER Model</w:t>
      </w:r>
    </w:p>
    <w:p/>
    <w:p>
      <w:r>
        <w:t>**1. Install model**:</w:t>
      </w:r>
    </w:p>
    <w:p/>
    <w:p>
      <w:r>
        <w:t>```bash</w:t>
      </w:r>
    </w:p>
    <w:p>
      <w:r>
        <w:t>pip install transformers</w:t>
      </w:r>
    </w:p>
    <w:p>
      <w:r>
        <w:t>```</w:t>
      </w:r>
    </w:p>
    <w:p/>
    <w:p>
      <w:r>
        <w:t>**2. Update config**:</w:t>
      </w:r>
    </w:p>
    <w:p/>
    <w:p>
      <w:r>
        <w:t>```yaml</w:t>
      </w:r>
    </w:p>
    <w:p>
      <w:r>
        <w:t>skill_extraction:</w:t>
      </w:r>
    </w:p>
    <w:p>
      <w:r>
        <w:t xml:space="preserve">  ner_model_name: 'your-org/your-ner-model'</w:t>
      </w:r>
    </w:p>
    <w:p>
      <w:r>
        <w:t>```</w:t>
      </w:r>
    </w:p>
    <w:p/>
    <w:p>
      <w:r>
        <w:t>**3. Fine-tune for your domain** (optional):</w:t>
      </w:r>
    </w:p>
    <w:p/>
    <w:p>
      <w:r>
        <w:t>```python</w:t>
      </w:r>
    </w:p>
    <w:p>
      <w:r>
        <w:t>from transformers import AutoModelForTokenClassification, Trainer</w:t>
      </w:r>
    </w:p>
    <w:p/>
    <w:p>
      <w:r>
        <w:t>model = AutoModelForTokenClassification.from_pretrained('bert-base-cased', num_labels=9)</w:t>
      </w:r>
    </w:p>
    <w:p>
      <w:r>
        <w:t>trainer = Trainer(model=model, train_dataset=your_dataset, ...)</w:t>
      </w:r>
    </w:p>
    <w:p>
      <w:r>
        <w:t>trainer.train()</w:t>
      </w:r>
    </w:p>
    <w:p>
      <w:r>
        <w:t>model.save_pretrained('models/custom-ner')</w:t>
      </w:r>
    </w:p>
    <w:p>
      <w:r>
        <w:t>```</w:t>
      </w:r>
    </w:p>
    <w:p/>
    <w:p>
      <w:r>
        <w:t>### Adding New Export Formats</w:t>
      </w:r>
    </w:p>
    <w:p/>
    <w:p>
      <w:r>
        <w:t>**Example: Add Excel export**:</w:t>
      </w:r>
    </w:p>
    <w:p/>
    <w:p>
      <w:r>
        <w:t>```python</w:t>
      </w:r>
    </w:p>
    <w:p>
      <w:pPr>
        <w:pStyle w:val="Heading1"/>
      </w:pPr>
      <w:r>
        <w:t>In ui/app.py</w:t>
      </w:r>
    </w:p>
    <w:p>
      <w:r>
        <w:t>import openpyxl</w:t>
      </w:r>
    </w:p>
    <w:p/>
    <w:p>
      <w:pPr>
        <w:pStyle w:val="Heading1"/>
      </w:pPr>
      <w:r>
        <w:t>Create Excel export</w:t>
      </w:r>
    </w:p>
    <w:p>
      <w:r>
        <w:t>with pd.ExcelWriter('results.xlsx', engine='openpyxl') as writer:</w:t>
      </w:r>
    </w:p>
    <w:p>
      <w:r>
        <w:t xml:space="preserve">    results_df.to_excel(writer, sheet_name='Results', index=False)</w:t>
      </w:r>
    </w:p>
    <w:p/>
    <w:p>
      <w:r>
        <w:t>st.download_button(</w:t>
      </w:r>
    </w:p>
    <w:p>
      <w:r>
        <w:t xml:space="preserve">    label="📊 Excel",</w:t>
      </w:r>
    </w:p>
    <w:p>
      <w:r>
        <w:t xml:space="preserve">    data=open('results.xlsx', 'rb'),</w:t>
      </w:r>
    </w:p>
    <w:p>
      <w:r>
        <w:t xml:space="preserve">    file_name='results.xlsx',</w:t>
      </w:r>
    </w:p>
    <w:p>
      <w:r>
        <w:t xml:space="preserve">    mime='application/vnd.openxmlformats-officedocument.spreadsheetml.sheet'</w:t>
      </w:r>
    </w:p>
    <w:p>
      <w:r>
        <w:t>)</w:t>
      </w:r>
    </w:p>
    <w:p>
      <w:r>
        <w:t>```</w:t>
      </w:r>
    </w:p>
    <w:p/>
    <w:p>
      <w:r>
        <w:t>---</w:t>
      </w:r>
    </w:p>
    <w:p/>
    <w:p>
      <w:pPr>
        <w:pStyle w:val="Heading2"/>
      </w:pPr>
      <w:r>
        <w:t>Troubleshooting</w:t>
      </w:r>
    </w:p>
    <w:p/>
    <w:p>
      <w:r>
        <w:t>### Common Issues</w:t>
      </w:r>
    </w:p>
    <w:p/>
    <w:p>
      <w:r>
        <w:t>#### 1. Model Download Fails</w:t>
      </w:r>
    </w:p>
    <w:p/>
    <w:p>
      <w:r>
        <w:t>**Error**: `ConnectionError: Could not download model`</w:t>
      </w:r>
    </w:p>
    <w:p/>
    <w:p>
      <w:r>
        <w:t>**Solutions**:</w:t>
      </w:r>
    </w:p>
    <w:p>
      <w:r>
        <w:t>- Check internet connection</w:t>
      </w:r>
    </w:p>
    <w:p>
      <w:r>
        <w:t>- Use VPN if behind firewall</w:t>
      </w:r>
    </w:p>
    <w:p>
      <w:r>
        <w:t>- Manually download model:</w:t>
      </w:r>
    </w:p>
    <w:p>
      <w:r>
        <w:t xml:space="preserve">  ```python</w:t>
      </w:r>
    </w:p>
    <w:p>
      <w:r>
        <w:t xml:space="preserve">  from transformers import AutoModel</w:t>
      </w:r>
    </w:p>
    <w:p>
      <w:r>
        <w:t xml:space="preserve">  AutoModel.from_pretrained('dslim/bert-base-NER', cache_dir='./models')</w:t>
      </w:r>
    </w:p>
    <w:p>
      <w:r>
        <w:t xml:space="preserve">  ```</w:t>
      </w:r>
    </w:p>
    <w:p/>
    <w:p>
      <w:r>
        <w:t>#### 2. Out of Memory</w:t>
      </w:r>
    </w:p>
    <w:p/>
    <w:p>
      <w:r>
        <w:t>**Error**: `RuntimeError: CUDA out of memory`</w:t>
      </w:r>
    </w:p>
    <w:p/>
    <w:p>
      <w:r>
        <w:t>**Solutions**:</w:t>
      </w:r>
    </w:p>
    <w:p>
      <w:r>
        <w:t>- Reduce batch size</w:t>
      </w:r>
    </w:p>
    <w:p>
      <w:r>
        <w:t>- Use CPU instead of GPU</w:t>
      </w:r>
    </w:p>
    <w:p>
      <w:r>
        <w:t>- Process resumes one at a time</w:t>
      </w:r>
    </w:p>
    <w:p>
      <w:r>
        <w:t>- Use smaller model</w:t>
      </w:r>
    </w:p>
    <w:p/>
    <w:p>
      <w:r>
        <w:t>#### 3. OCR Not Working</w:t>
      </w:r>
    </w:p>
    <w:p/>
    <w:p>
      <w:r>
        <w:t>**Error**: `TesseractNotFoundError`</w:t>
      </w:r>
    </w:p>
    <w:p/>
    <w:p>
      <w:r>
        <w:t>**Solutions**:</w:t>
      </w:r>
    </w:p>
    <w:p>
      <w:r>
        <w:t>- Install Tesseract: See installation guide</w:t>
      </w:r>
    </w:p>
    <w:p>
      <w:r>
        <w:t>- Add to PATH (Windows)</w:t>
      </w:r>
    </w:p>
    <w:p>
      <w:r>
        <w:t>- Specify path in config:</w:t>
      </w:r>
    </w:p>
    <w:p>
      <w:r>
        <w:t xml:space="preserve">  ```yaml</w:t>
      </w:r>
    </w:p>
    <w:p>
      <w:r>
        <w:t xml:space="preserve">  text_extraction:</w:t>
      </w:r>
    </w:p>
    <w:p>
      <w:r>
        <w:t xml:space="preserve">    tesseract_cmd: 'C:\\Program Files\\Tesseract-OCR\\tesseract.exe'</w:t>
      </w:r>
    </w:p>
    <w:p>
      <w:r>
        <w:t xml:space="preserve">  ```</w:t>
      </w:r>
    </w:p>
    <w:p/>
    <w:p>
      <w:r>
        <w:t>#### 4. Slow Performance</w:t>
      </w:r>
    </w:p>
    <w:p/>
    <w:p>
      <w:r>
        <w:t>**Symptoms**: High processing time</w:t>
      </w:r>
    </w:p>
    <w:p/>
    <w:p>
      <w:r>
        <w:t>**Solutions**:</w:t>
      </w:r>
    </w:p>
    <w:p>
      <w:r>
        <w:t>- Enable GPU if available</w:t>
      </w:r>
    </w:p>
    <w:p>
      <w:r>
        <w:t>- Enable embedding cache</w:t>
      </w:r>
    </w:p>
    <w:p>
      <w:r>
        <w:t>- Use smaller models</w:t>
      </w:r>
    </w:p>
    <w:p>
      <w:r>
        <w:t>- Process in batches</w:t>
      </w:r>
    </w:p>
    <w:p/>
    <w:p>
      <w:r>
        <w:t>#### 5. Poor Matching Results</w:t>
      </w:r>
    </w:p>
    <w:p/>
    <w:p>
      <w:r>
        <w:t>**Symptoms**: Low scores or irrelevant matches</w:t>
      </w:r>
    </w:p>
    <w:p/>
    <w:p>
      <w:r>
        <w:t>**Solutions**:</w:t>
      </w:r>
    </w:p>
    <w:p>
      <w:r>
        <w:t>- Expand skill dictionary</w:t>
      </w:r>
    </w:p>
    <w:p>
      <w:r>
        <w:t>- Adjust category weights</w:t>
      </w:r>
    </w:p>
    <w:p>
      <w:r>
        <w:t>- Lower confidence threshold</w:t>
      </w:r>
    </w:p>
    <w:p>
      <w:r>
        <w:t>- Add domain-specific skills</w:t>
      </w:r>
    </w:p>
    <w:p/>
    <w:p>
      <w:r>
        <w:t>---</w:t>
      </w:r>
    </w:p>
    <w:p/>
    <w:p>
      <w:pPr>
        <w:pStyle w:val="Heading2"/>
      </w:pPr>
      <w:r>
        <w:t>Best Practices</w:t>
      </w:r>
    </w:p>
    <w:p/>
    <w:p>
      <w:r>
        <w:t>### 1. Resume Quality</w:t>
      </w:r>
    </w:p>
    <w:p/>
    <w:p>
      <w:r>
        <w:t>- **Prefer machine-readable formats**: PDF (text-based), DOCX</w:t>
      </w:r>
    </w:p>
    <w:p>
      <w:r>
        <w:t>- **Avoid scanned images**: Use OCR preprocessing if necessary</w:t>
      </w:r>
    </w:p>
    <w:p>
      <w:r>
        <w:t>- **Well-formatted resumes**: Clear sections, proper headings</w:t>
      </w:r>
    </w:p>
    <w:p/>
    <w:p>
      <w:r>
        <w:t>### 2. Job Description Quality</w:t>
      </w:r>
    </w:p>
    <w:p/>
    <w:p>
      <w:r>
        <w:t>- **Be specific**: List exact skills, tools, frameworks</w:t>
      </w:r>
    </w:p>
    <w:p>
      <w:r>
        <w:t>- **Use standard terms**: "Python" not "python programming"</w:t>
      </w:r>
    </w:p>
    <w:p>
      <w:r>
        <w:t>- **Include all requirements**: Hard skills and soft skills</w:t>
      </w:r>
    </w:p>
    <w:p>
      <w:r>
        <w:t>- **Avoid ambiguity**: "React.js" not "React experience"</w:t>
      </w:r>
    </w:p>
    <w:p/>
    <w:p>
      <w:r>
        <w:t>### 3. Configuration Tuning</w:t>
      </w:r>
    </w:p>
    <w:p/>
    <w:p>
      <w:r>
        <w:t>- **Category weights**: Adjust based on job importance</w:t>
      </w:r>
    </w:p>
    <w:p>
      <w:r>
        <w:t>- **Confidence threshold**: Lower for more skills, higher for precision</w:t>
      </w:r>
    </w:p>
    <w:p>
      <w:r>
        <w:t>- **Embedding model**: Balance speed vs accuracy</w:t>
      </w:r>
    </w:p>
    <w:p/>
    <w:p>
      <w:r>
        <w:t>### 4. Production Deployment</w:t>
      </w:r>
    </w:p>
    <w:p/>
    <w:p>
      <w:r>
        <w:t>- **Pre-load models**: Faster first response</w:t>
      </w:r>
    </w:p>
    <w:p>
      <w:r>
        <w:t>- **Enable caching**: Reduce redundant computation</w:t>
      </w:r>
    </w:p>
    <w:p>
      <w:r>
        <w:t>- **Use GPU**: 3-5x speedup</w:t>
      </w:r>
    </w:p>
    <w:p>
      <w:r>
        <w:t>- **Monitor logs**: Track errors and performance</w:t>
      </w:r>
    </w:p>
    <w:p>
      <w:r>
        <w:t>- **Set up CI/CD**: Automated testing</w:t>
      </w:r>
    </w:p>
    <w:p/>
    <w:p>
      <w:r>
        <w:t>### 5. Data Privacy</w:t>
      </w:r>
    </w:p>
    <w:p/>
    <w:p>
      <w:r>
        <w:t>- **Secure file uploads**: Use HTTPS</w:t>
      </w:r>
    </w:p>
    <w:p>
      <w:r>
        <w:t>- **Temporary storage**: Delete files after processing</w:t>
      </w:r>
    </w:p>
    <w:p>
      <w:r>
        <w:t>- **No persistent storage**: Don't save resumes to disk</w:t>
      </w:r>
    </w:p>
    <w:p>
      <w:r>
        <w:t>- **Anonymize data**: Remove PII before analysis</w:t>
      </w:r>
    </w:p>
    <w:p/>
    <w:p>
      <w:r>
        <w:t>---</w:t>
      </w:r>
    </w:p>
    <w:p/>
    <w:p>
      <w:pPr>
        <w:pStyle w:val="Heading2"/>
      </w:pPr>
      <w:r>
        <w:t>FAQ</w:t>
      </w:r>
    </w:p>
    <w:p/>
    <w:p>
      <w:r>
        <w:t>### General</w:t>
      </w:r>
    </w:p>
    <w:p/>
    <w:p>
      <w:r>
        <w:t xml:space="preserve">**Q: Does this system require internet access?**  </w:t>
      </w:r>
    </w:p>
    <w:p>
      <w:r>
        <w:t>A: Yes, for initial model downloads (~1-2 GB). After that, it works offline.</w:t>
      </w:r>
    </w:p>
    <w:p/>
    <w:p>
      <w:r>
        <w:t xml:space="preserve">**Q: Can I use this commercially?**  </w:t>
      </w:r>
    </w:p>
    <w:p>
      <w:r>
        <w:t>A: Check licenses of individual models. Most are open-source (Apache 2.0, MIT).</w:t>
      </w:r>
    </w:p>
    <w:p/>
    <w:p>
      <w:r>
        <w:t xml:space="preserve">**Q: What file formats are supported?**  </w:t>
      </w:r>
    </w:p>
    <w:p>
      <w:r>
        <w:t>A: PDF, DOCX, TXT, and scanned PDFs (with OCR).</w:t>
      </w:r>
    </w:p>
    <w:p/>
    <w:p>
      <w:r>
        <w:t>### Technical</w:t>
      </w:r>
    </w:p>
    <w:p/>
    <w:p>
      <w:r>
        <w:t xml:space="preserve">**Q: Do I need a GPU?**  </w:t>
      </w:r>
    </w:p>
    <w:p>
      <w:r>
        <w:t>A: No, system runs on CPU. GPU provides 3-5x speedup but is optional.</w:t>
      </w:r>
    </w:p>
    <w:p/>
    <w:p>
      <w:r>
        <w:t xml:space="preserve">**Q: How accurate is the skill extraction?**  </w:t>
      </w:r>
    </w:p>
    <w:p>
      <w:r>
        <w:t>A: ~85-90% precision for common skills. Fine-tuning improves accuracy.</w:t>
      </w:r>
    </w:p>
    <w:p/>
    <w:p>
      <w:r>
        <w:t xml:space="preserve">**Q: Can I add custom skills?**  </w:t>
      </w:r>
    </w:p>
    <w:p>
      <w:r>
        <w:t>A: Yes, edit `config/skills_dictionary.json`.</w:t>
      </w:r>
    </w:p>
    <w:p/>
    <w:p>
      <w:r>
        <w:t xml:space="preserve">**Q: How are skills categorized?**  </w:t>
      </w:r>
    </w:p>
    <w:p>
      <w:r>
        <w:t>A: Using predefined dictionary + ML classifier. You can customize categories.</w:t>
      </w:r>
    </w:p>
    <w:p/>
    <w:p>
      <w:r>
        <w:t xml:space="preserve">**Q: What's the maximum resume size?**  </w:t>
      </w:r>
    </w:p>
    <w:p>
      <w:r>
        <w:t>A: No hard limit, but performance degrades for 50+ page documents.</w:t>
      </w:r>
    </w:p>
    <w:p/>
    <w:p>
      <w:r>
        <w:t>### Performance</w:t>
      </w:r>
    </w:p>
    <w:p/>
    <w:p>
      <w:r>
        <w:t xml:space="preserve">**Q: How fast is the system?**  </w:t>
      </w:r>
    </w:p>
    <w:p>
      <w:r>
        <w:t>A: 2-5 seconds per resume on CPU, 0.5-1 second on GPU.</w:t>
      </w:r>
    </w:p>
    <w:p/>
    <w:p>
      <w:r>
        <w:t xml:space="preserve">**Q: Can I process 1000 resumes at once?**  </w:t>
      </w:r>
    </w:p>
    <w:p>
      <w:r>
        <w:t>A: Yes, but consider batch processing and parallel execution.</w:t>
      </w:r>
    </w:p>
    <w:p/>
    <w:p>
      <w:r>
        <w:t xml:space="preserve">**Q: Does it cache results?**  </w:t>
      </w:r>
    </w:p>
    <w:p>
      <w:r>
        <w:t>A: Embeddings are cached. Full results are not cached by default.</w:t>
      </w:r>
    </w:p>
    <w:p/>
    <w:p>
      <w:r>
        <w:t>### Deployment</w:t>
      </w:r>
    </w:p>
    <w:p/>
    <w:p>
      <w:r>
        <w:t xml:space="preserve">**Q: Can I deploy to cloud?**  </w:t>
      </w:r>
    </w:p>
    <w:p>
      <w:r>
        <w:t>A: Yes, supports Docker, AWS, Azure, GCP. See deployment guides.</w:t>
      </w:r>
    </w:p>
    <w:p/>
    <w:p>
      <w:r>
        <w:t xml:space="preserve">**Q: Is there a REST API?**  </w:t>
      </w:r>
    </w:p>
    <w:p>
      <w:r>
        <w:t>A: Not included, but easy to add with FastAPI or Flask.</w:t>
      </w:r>
    </w:p>
    <w:p/>
    <w:p>
      <w:r>
        <w:t xml:space="preserve">**Q: Can multiple users access simultaneously?**  </w:t>
      </w:r>
    </w:p>
    <w:p>
      <w:r>
        <w:t>A: Web UI supports multiple concurrent users with session state.</w:t>
      </w:r>
    </w:p>
    <w:p/>
    <w:p>
      <w:r>
        <w:t>---</w:t>
      </w:r>
    </w:p>
    <w:p/>
    <w:p>
      <w:pPr>
        <w:pStyle w:val="Heading2"/>
      </w:pPr>
      <w:r>
        <w:t>Appendix</w:t>
      </w:r>
    </w:p>
    <w:p/>
    <w:p>
      <w:r>
        <w:t>### A. Dependencies</w:t>
      </w:r>
    </w:p>
    <w:p/>
    <w:p>
      <w:r>
        <w:t>**Core** (`requirements.txt`):</w:t>
      </w:r>
    </w:p>
    <w:p>
      <w:r>
        <w:t>```</w:t>
      </w:r>
    </w:p>
    <w:p>
      <w:r>
        <w:t>nltk==3.8.1</w:t>
      </w:r>
    </w:p>
    <w:p>
      <w:r>
        <w:t>spacy==3.5.3</w:t>
      </w:r>
    </w:p>
    <w:p>
      <w:r>
        <w:t>transformers==4.30.2</w:t>
      </w:r>
    </w:p>
    <w:p>
      <w:r>
        <w:t>torch==2.0.1</w:t>
      </w:r>
    </w:p>
    <w:p>
      <w:r>
        <w:t>sentence-transformers==2.2.2</w:t>
      </w:r>
    </w:p>
    <w:p>
      <w:r>
        <w:t>scikit-learn==1.3.0</w:t>
      </w:r>
    </w:p>
    <w:p>
      <w:r>
        <w:t>pandas==2.0.3</w:t>
      </w:r>
    </w:p>
    <w:p>
      <w:r>
        <w:t>numpy==1.24.3</w:t>
      </w:r>
    </w:p>
    <w:p>
      <w:r>
        <w:t>scipy==1.11.1</w:t>
      </w:r>
    </w:p>
    <w:p>
      <w:r>
        <w:t>streamlit==1.24.0</w:t>
      </w:r>
    </w:p>
    <w:p>
      <w:r>
        <w:t>plotly==5.15.0</w:t>
      </w:r>
    </w:p>
    <w:p>
      <w:r>
        <w:t>PyYAML==6.0</w:t>
      </w:r>
    </w:p>
    <w:p>
      <w:r>
        <w:t>PyPDF2==3.0.1</w:t>
      </w:r>
    </w:p>
    <w:p>
      <w:r>
        <w:t>pdfplumber==0.9.0</w:t>
      </w:r>
    </w:p>
    <w:p>
      <w:r>
        <w:t>python-docx==0.8.11</w:t>
      </w:r>
    </w:p>
    <w:p>
      <w:r>
        <w:t>pytesseract==0.3.10</w:t>
      </w:r>
    </w:p>
    <w:p>
      <w:r>
        <w:t>pdf2image==1.16.3</w:t>
      </w:r>
    </w:p>
    <w:p>
      <w:r>
        <w:t>colorlog==6.7.0</w:t>
      </w:r>
    </w:p>
    <w:p>
      <w:r>
        <w:t>tqdm==4.65.0</w:t>
      </w:r>
    </w:p>
    <w:p>
      <w:r>
        <w:t>pytest==7.4.0</w:t>
      </w:r>
    </w:p>
    <w:p>
      <w:r>
        <w:t>pytest-cov==4.1.0</w:t>
      </w:r>
    </w:p>
    <w:p>
      <w:r>
        <w:t>```</w:t>
      </w:r>
    </w:p>
    <w:p/>
    <w:p>
      <w:r>
        <w:t>### B. File Structure</w:t>
      </w:r>
    </w:p>
    <w:p/>
    <w:p>
      <w:r>
        <w:t>```</w:t>
      </w:r>
    </w:p>
    <w:p>
      <w:r>
        <w:t>skill_recognition/</w:t>
      </w:r>
    </w:p>
    <w:p>
      <w:r>
        <w:t>├── config/</w:t>
      </w:r>
    </w:p>
    <w:p>
      <w:r>
        <w:t>│   ├── config.yaml</w:t>
      </w:r>
    </w:p>
    <w:p>
      <w:r>
        <w:t>│   └── skills_dictionary.json</w:t>
      </w:r>
    </w:p>
    <w:p>
      <w:r>
        <w:t>├── text_extraction/</w:t>
      </w:r>
    </w:p>
    <w:p>
      <w:r>
        <w:t>│   ├── __init__.py</w:t>
      </w:r>
    </w:p>
    <w:p>
      <w:r>
        <w:t>│   └── text_extractor.py</w:t>
      </w:r>
    </w:p>
    <w:p>
      <w:r>
        <w:t>├── preprocessing/</w:t>
      </w:r>
    </w:p>
    <w:p>
      <w:r>
        <w:t>│   ├── __init__.py</w:t>
      </w:r>
    </w:p>
    <w:p>
      <w:r>
        <w:t>│   └── text_preprocessor.py</w:t>
      </w:r>
    </w:p>
    <w:p>
      <w:r>
        <w:t>├── skill_extraction/</w:t>
      </w:r>
    </w:p>
    <w:p>
      <w:r>
        <w:t>│   ├── __init__.py</w:t>
      </w:r>
    </w:p>
    <w:p>
      <w:r>
        <w:t>│   └── skill_extractor.py</w:t>
      </w:r>
    </w:p>
    <w:p>
      <w:r>
        <w:t>├── feature_engineering/</w:t>
      </w:r>
    </w:p>
    <w:p>
      <w:r>
        <w:t>│   ├── __init__.py</w:t>
      </w:r>
    </w:p>
    <w:p>
      <w:r>
        <w:t>│   └── feature_engineer.py</w:t>
      </w:r>
    </w:p>
    <w:p>
      <w:r>
        <w:t>├── ml_model/</w:t>
      </w:r>
    </w:p>
    <w:p>
      <w:r>
        <w:t>│   ├── __init__.py</w:t>
      </w:r>
    </w:p>
    <w:p>
      <w:r>
        <w:t>│   └── classifier.py</w:t>
      </w:r>
    </w:p>
    <w:p>
      <w:r>
        <w:t>├── matching_engine/</w:t>
      </w:r>
    </w:p>
    <w:p>
      <w:r>
        <w:t>│   ├── __init__.py</w:t>
      </w:r>
    </w:p>
    <w:p>
      <w:r>
        <w:t>│   └── matcher.py</w:t>
      </w:r>
    </w:p>
    <w:p>
      <w:r>
        <w:t>├── ui/</w:t>
      </w:r>
    </w:p>
    <w:p>
      <w:r>
        <w:t>│   ├── __init__.py</w:t>
      </w:r>
    </w:p>
    <w:p>
      <w:r>
        <w:t>│   └── app.py</w:t>
      </w:r>
    </w:p>
    <w:p>
      <w:r>
        <w:t>├── utils/</w:t>
      </w:r>
    </w:p>
    <w:p>
      <w:r>
        <w:t>│   ├── __init__.py</w:t>
      </w:r>
    </w:p>
    <w:p>
      <w:r>
        <w:t>│   ├── config_loader.py</w:t>
      </w:r>
    </w:p>
    <w:p>
      <w:r>
        <w:t>│   ├── logger.py</w:t>
      </w:r>
    </w:p>
    <w:p>
      <w:r>
        <w:t>│   └── helpers.py</w:t>
      </w:r>
    </w:p>
    <w:p>
      <w:r>
        <w:t>├── tests/</w:t>
      </w:r>
    </w:p>
    <w:p>
      <w:r>
        <w:t>│   ├── test_extraction.py</w:t>
      </w:r>
    </w:p>
    <w:p>
      <w:r>
        <w:t>│   ├── test_preprocessing.py</w:t>
      </w:r>
    </w:p>
    <w:p>
      <w:r>
        <w:t>│   ├── test_skill_extraction.py</w:t>
      </w:r>
    </w:p>
    <w:p>
      <w:r>
        <w:t>│   └── test_utils.py</w:t>
      </w:r>
    </w:p>
    <w:p>
      <w:r>
        <w:t>├── data/</w:t>
      </w:r>
    </w:p>
    <w:p>
      <w:r>
        <w:t>├── models/</w:t>
      </w:r>
    </w:p>
    <w:p>
      <w:r>
        <w:t>├── logs/</w:t>
      </w:r>
    </w:p>
    <w:p>
      <w:r>
        <w:t>├── output/</w:t>
      </w:r>
    </w:p>
    <w:p>
      <w:r>
        <w:t>├── main.py</w:t>
      </w:r>
    </w:p>
    <w:p>
      <w:r>
        <w:t>├── examples.py</w:t>
      </w:r>
    </w:p>
    <w:p>
      <w:r>
        <w:t>├── requirements.txt</w:t>
      </w:r>
    </w:p>
    <w:p>
      <w:r>
        <w:t>├── README.md</w:t>
      </w:r>
    </w:p>
    <w:p>
      <w:r>
        <w:t>├── INSTALLATION.md</w:t>
      </w:r>
    </w:p>
    <w:p>
      <w:r>
        <w:t>├── QUICKSTART.md</w:t>
      </w:r>
    </w:p>
    <w:p>
      <w:r>
        <w:t>├── DOCUMENTATION.md</w:t>
      </w:r>
    </w:p>
    <w:p>
      <w:r>
        <w:t>├── FAQ.md</w:t>
      </w:r>
    </w:p>
    <w:p>
      <w:r>
        <w:t>└── LICENSE</w:t>
      </w:r>
    </w:p>
    <w:p>
      <w:r>
        <w:t>```</w:t>
      </w:r>
    </w:p>
    <w:p/>
    <w:p>
      <w:r>
        <w:t>### C. References</w:t>
      </w:r>
    </w:p>
    <w:p/>
    <w:p>
      <w:r>
        <w:t>**Papers**:</w:t>
      </w:r>
    </w:p>
    <w:p>
      <w:r>
        <w:t>1. BERT: "BERT: Pre-training of Deep Bidirectional Transformers" (Devlin et al., 2019)</w:t>
      </w:r>
    </w:p>
    <w:p>
      <w:r>
        <w:t>2. Sentence-BERT: "Sentence-BERT: Sentence Embeddings using Siamese BERT-Networks" (Reimers &amp; Gurevych, 2019)</w:t>
      </w:r>
    </w:p>
    <w:p>
      <w:r>
        <w:t>3. Named Entity Recognition: "Named Entity Recognition with Bidirectional LSTM-CNNs" (Chiu &amp; Nichols, 2016)</w:t>
      </w:r>
    </w:p>
    <w:p/>
    <w:p>
      <w:r>
        <w:t>**Frameworks**:</w:t>
      </w:r>
    </w:p>
    <w:p>
      <w:r>
        <w:t>- Hugging Face Transformers: https://huggingface.co/docs/transformers</w:t>
      </w:r>
    </w:p>
    <w:p>
      <w:r>
        <w:t>- Sentence Transformers: https://www.sbert.net</w:t>
      </w:r>
    </w:p>
    <w:p>
      <w:r>
        <w:t>- NLTK: https://www.nltk.org</w:t>
      </w:r>
    </w:p>
    <w:p>
      <w:r>
        <w:t>- Streamlit: https://docs.streamlit.io</w:t>
      </w:r>
    </w:p>
    <w:p/>
    <w:p>
      <w:r>
        <w:t>**Models**:</w:t>
      </w:r>
    </w:p>
    <w:p>
      <w:r>
        <w:t>- BERT-base-NER: https://huggingface.co/dslim/bert-base-NER</w:t>
      </w:r>
    </w:p>
    <w:p>
      <w:r>
        <w:t>- all-MiniLM-L6-v2: https://huggingface.co/sentence-transformers/all-MiniLM-L6-v2</w:t>
      </w:r>
    </w:p>
    <w:p/>
    <w:p>
      <w:r>
        <w:t>---</w:t>
      </w:r>
    </w:p>
    <w:p/>
    <w:p>
      <w:pPr>
        <w:pStyle w:val="Heading2"/>
      </w:pPr>
      <w:r>
        <w:t>Changelog</w:t>
      </w:r>
    </w:p>
    <w:p/>
    <w:p>
      <w:r>
        <w:t>### Version 1.0.0 (January 26, 2026)</w:t>
      </w:r>
    </w:p>
    <w:p/>
    <w:p>
      <w:r>
        <w:t>**Initial Release**:</w:t>
      </w:r>
    </w:p>
    <w:p>
      <w:r>
        <w:t>- ✅ Multi-format text extraction (PDF, DOCX, OCR)</w:t>
      </w:r>
    </w:p>
    <w:p>
      <w:r>
        <w:t>- ✅ Hybrid skill extraction (NER + rule-based)</w:t>
      </w:r>
    </w:p>
    <w:p>
      <w:r>
        <w:t>- ✅ BERT-based embeddings</w:t>
      </w:r>
    </w:p>
    <w:p>
      <w:r>
        <w:t>- ✅ Weighted category matching</w:t>
      </w:r>
    </w:p>
    <w:p>
      <w:r>
        <w:t>- ✅ Interactive web UI</w:t>
      </w:r>
    </w:p>
    <w:p>
      <w:r>
        <w:t>- ✅ Batch processing</w:t>
      </w:r>
    </w:p>
    <w:p>
      <w:r>
        <w:t>- ✅ Export to CSV/JSON/ZIP</w:t>
      </w:r>
    </w:p>
    <w:p>
      <w:r>
        <w:t>- ✅ Comprehensive logging</w:t>
      </w:r>
    </w:p>
    <w:p>
      <w:r>
        <w:t>- ✅ Unit tests</w:t>
      </w:r>
    </w:p>
    <w:p>
      <w:r>
        <w:t>- ✅ Complete documentation</w:t>
      </w:r>
    </w:p>
    <w:p/>
    <w:p>
      <w:r>
        <w:t>---</w:t>
      </w:r>
    </w:p>
    <w:p/>
    <w:p>
      <w:pPr>
        <w:pStyle w:val="Heading2"/>
      </w:pPr>
      <w:r>
        <w:t>Support &amp; Contact</w:t>
      </w:r>
    </w:p>
    <w:p/>
    <w:p>
      <w:r>
        <w:t>**Documentation**: See README.md, QUICKSTART.md, FAQ.md</w:t>
      </w:r>
    </w:p>
    <w:p/>
    <w:p>
      <w:r>
        <w:t>**Issues**: Report bugs and feature requests on GitHub Issues</w:t>
      </w:r>
    </w:p>
    <w:p/>
    <w:p>
      <w:r>
        <w:t>**Contributing**: See CONTRIBUTING.md for guidelines</w:t>
      </w:r>
    </w:p>
    <w:p/>
    <w:p>
      <w:r>
        <w:t>**License**: MIT License - see LICENSE file</w:t>
      </w:r>
    </w:p>
    <w:p/>
    <w:p>
      <w:r>
        <w:t>---</w:t>
      </w:r>
    </w:p>
    <w:p/>
    <w:p>
      <w:r>
        <w:t>**End of Documentation**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